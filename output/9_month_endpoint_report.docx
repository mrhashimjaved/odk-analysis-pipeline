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9-Month Endpoint Results Report</w:t>
      </w:r>
    </w:p>
    <w:p>
      <w:pPr>
        <w:spacing w:after="120" w:line="259" w:lineRule="auto"/>
      </w:pPr>
      <w:r>
        <w:t>This report compiles the analysis CSV outputs into plain-text sections.</w:t>
      </w:r>
    </w:p>
    <w:p>
      <w:pPr>
        <w:pStyle w:val="Heading1"/>
        <w:spacing w:after="200"/>
      </w:pPr>
      <w:r>
        <w:t>Section 1: Descriptive Statistics</w:t>
      </w:r>
    </w:p>
    <w:p>
      <w:pPr>
        <w:spacing w:after="120" w:line="259" w:lineRule="auto"/>
      </w:pPr>
      <w:r>
        <w:t>9 Month Endpoint Adolescents</w:t>
      </w:r>
    </w:p>
    <w:p>
      <w:pPr>
        <w:spacing w:after="120" w:line="259" w:lineRule="auto"/>
      </w:pPr>
      <w:r>
        <w:t>Descriptive Statistics (Adolescents)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4.48 [3.93] - 0.00-16.00</w:t>
      </w:r>
    </w:p>
    <w:p>
      <w:pPr>
        <w:spacing w:after="120" w:line="259" w:lineRule="auto"/>
      </w:pPr>
      <w:r>
        <w:t>psc_-psc_total | 17.79 [9.17] - 0.00-41.00</w:t>
      </w:r>
    </w:p>
    <w:p>
      <w:pPr>
        <w:spacing w:after="120" w:line="259" w:lineRule="auto"/>
      </w:pPr>
      <w:r>
        <w:t>rcads_-rcads_total | 13.77 [10.45] - 0.00-49.00</w:t>
      </w:r>
    </w:p>
    <w:p>
      <w:pPr>
        <w:spacing w:after="120" w:line="259" w:lineRule="auto"/>
      </w:pPr>
      <w:r>
        <w:t>dsm5_-dsm5_total | 13.20 [11.74] - 0.00-65.00</w:t>
      </w:r>
    </w:p>
    <w:p>
      <w:pPr>
        <w:spacing w:after="120" w:line="259" w:lineRule="auto"/>
      </w:pPr>
      <w:r>
        <w:t>somatic_-somatic_total | 3.68 [3.68] - 0.00-20.00</w:t>
      </w:r>
    </w:p>
    <w:p>
      <w:pPr>
        <w:spacing w:after="120" w:line="259" w:lineRule="auto"/>
      </w:pPr>
      <w:r>
        <w:t>wemwbs_-wemwbs_total | 21.39 [4.91] - 7.00-33.00</w:t>
      </w:r>
    </w:p>
    <w:p>
      <w:pPr>
        <w:spacing w:after="120" w:line="259" w:lineRule="auto"/>
      </w:pPr>
      <w:r>
        <w:t>ibs_-ibs_total | 1.07 [1.91] - 0.00-9.00</w:t>
      </w:r>
    </w:p>
    <w:p>
      <w:pPr>
        <w:spacing w:after="120" w:line="259" w:lineRule="auto"/>
      </w:pPr>
      <w:r>
        <w:t>bbscq_-bbscq_total | 24.46 [4.19] - 8.00-30.00</w:t>
      </w:r>
    </w:p>
    <w:p>
      <w:pPr>
        <w:spacing w:after="120" w:line="259" w:lineRule="auto"/>
      </w:pPr>
      <w:r>
        <w:t>self_stigma_-stgt_total | 0.32 [0.81] - 0.00-4.00</w:t>
      </w:r>
    </w:p>
    <w:p>
      <w:pPr>
        <w:spacing w:after="120" w:line="259" w:lineRule="auto"/>
      </w:pPr>
      <w:r>
        <w:t>psychlops_post_-psy_total | 5.02 [4.41] - 0.00-17.00</w:t>
      </w:r>
    </w:p>
    <w:p>
      <w:pPr>
        <w:spacing w:after="120" w:line="259" w:lineRule="auto"/>
      </w:pPr>
      <w:r>
        <w:t>In the 9_month_endpoint_adolescents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4.33 [3.90] - 0.00-16.00</w:t>
      </w:r>
    </w:p>
    <w:p>
      <w:pPr>
        <w:spacing w:after="120" w:line="259" w:lineRule="auto"/>
      </w:pPr>
      <w:r>
        <w:t>phq9a_-phq9a_total | 4.58 [3.96] - 0.00-16.00</w:t>
      </w:r>
    </w:p>
    <w:p>
      <w:pPr>
        <w:spacing w:after="120" w:line="259" w:lineRule="auto"/>
      </w:pPr>
      <w:r>
        <w:t>psc_-psc_total | 16.90 [9.40] - 3.00-41.00</w:t>
      </w:r>
    </w:p>
    <w:p>
      <w:pPr>
        <w:spacing w:after="120" w:line="259" w:lineRule="auto"/>
      </w:pPr>
      <w:r>
        <w:t>psc_-psc_total | 18.38 [9.02] - 0.00-41.00</w:t>
      </w:r>
    </w:p>
    <w:p>
      <w:pPr>
        <w:spacing w:after="120" w:line="259" w:lineRule="auto"/>
      </w:pPr>
      <w:r>
        <w:t>rcads_-rcads_total | 12.93 [9.43] - 0.00-49.00</w:t>
      </w:r>
    </w:p>
    <w:p>
      <w:pPr>
        <w:spacing w:after="120" w:line="259" w:lineRule="auto"/>
      </w:pPr>
      <w:r>
        <w:t>rcads_-rcads_total | 14.33 [11.08] - 0.00-48.00</w:t>
      </w:r>
    </w:p>
    <w:p>
      <w:pPr>
        <w:spacing w:after="120" w:line="259" w:lineRule="auto"/>
      </w:pPr>
      <w:r>
        <w:t>dsm5_-dsm5_total | 12.30 [11.81] - 0.00-65.00</w:t>
      </w:r>
    </w:p>
    <w:p>
      <w:pPr>
        <w:spacing w:after="120" w:line="259" w:lineRule="auto"/>
      </w:pPr>
      <w:r>
        <w:t>dsm5_-dsm5_total | 13.79 [11.73] - 0.00-44.00</w:t>
      </w:r>
    </w:p>
    <w:p>
      <w:pPr>
        <w:spacing w:after="120" w:line="259" w:lineRule="auto"/>
      </w:pPr>
      <w:r>
        <w:t>somatic_-somatic_total | 3.97 [4.07] - 0.00-20.00</w:t>
      </w:r>
    </w:p>
    <w:p>
      <w:pPr>
        <w:spacing w:after="120" w:line="259" w:lineRule="auto"/>
      </w:pPr>
      <w:r>
        <w:t>somatic_-somatic_total | 3.48 [3.41] - 0.00-16.00</w:t>
      </w:r>
    </w:p>
    <w:p>
      <w:pPr>
        <w:spacing w:after="120" w:line="259" w:lineRule="auto"/>
      </w:pPr>
      <w:r>
        <w:t>wemwbs_-wemwbs_total | 22.52 [4.63] - 9.00-33.00</w:t>
      </w:r>
    </w:p>
    <w:p>
      <w:pPr>
        <w:spacing w:after="120" w:line="259" w:lineRule="auto"/>
      </w:pPr>
      <w:r>
        <w:t>wemwbs_-wemwbs_total | 20.65 [4.97] - 7.00-33.00</w:t>
      </w:r>
    </w:p>
    <w:p>
      <w:pPr>
        <w:spacing w:after="120" w:line="259" w:lineRule="auto"/>
      </w:pPr>
      <w:r>
        <w:t>ibs_-ibs_total | 0.92 [1.61] - 0.00-7.00</w:t>
      </w:r>
    </w:p>
    <w:p>
      <w:pPr>
        <w:spacing w:after="120" w:line="259" w:lineRule="auto"/>
      </w:pPr>
      <w:r>
        <w:t>ibs_-ibs_total | 1.18 [2.09] - 0.00-9.00</w:t>
      </w:r>
    </w:p>
    <w:p>
      <w:pPr>
        <w:spacing w:after="120" w:line="259" w:lineRule="auto"/>
      </w:pPr>
      <w:r>
        <w:t>bbscq_-bbscq_total | 25.30 [3.82] - 8.00-30.00</w:t>
      </w:r>
    </w:p>
    <w:p>
      <w:pPr>
        <w:spacing w:after="120" w:line="259" w:lineRule="auto"/>
      </w:pPr>
      <w:r>
        <w:t>bbscq_-bbscq_total | 23.90 [4.35] - 8.00-30.00</w:t>
      </w:r>
    </w:p>
    <w:p>
      <w:pPr>
        <w:spacing w:after="120" w:line="259" w:lineRule="auto"/>
      </w:pPr>
      <w:r>
        <w:t>self_stigma_-stgt_total | 0.22 [0.67] - 0.00-4.00</w:t>
      </w:r>
    </w:p>
    <w:p>
      <w:pPr>
        <w:spacing w:after="120" w:line="259" w:lineRule="auto"/>
      </w:pPr>
      <w:r>
        <w:t>self_stigma_-stgt_total | 0.40 [0.89] - 0.00-4.00</w:t>
      </w:r>
    </w:p>
    <w:p>
      <w:pPr>
        <w:spacing w:after="120" w:line="259" w:lineRule="auto"/>
      </w:pPr>
      <w:r>
        <w:t>psychlops_post_-psy_total | 5.00 [5.10] - 0.00-17.00</w:t>
      </w:r>
    </w:p>
    <w:p>
      <w:pPr>
        <w:spacing w:after="120" w:line="259" w:lineRule="auto"/>
      </w:pPr>
      <w:r>
        <w:t>psychlops_post_-psy_total | 5.04 [3.94] - 0.00-15.00</w:t>
      </w:r>
    </w:p>
    <w:p>
      <w:pPr>
        <w:spacing w:after="120" w:line="259" w:lineRule="auto"/>
      </w:pPr>
      <w:r>
        <w:t>In the 9_month_endpoint_adolescents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3.95 [3.73] - 0.00-16.00</w:t>
      </w:r>
    </w:p>
    <w:p>
      <w:pPr>
        <w:spacing w:after="120" w:line="259" w:lineRule="auto"/>
      </w:pPr>
      <w:r>
        <w:t>phq9a_-phq9a_total | 4.86 [4.04] - 0.00-16.00</w:t>
      </w:r>
    </w:p>
    <w:p>
      <w:pPr>
        <w:spacing w:after="120" w:line="259" w:lineRule="auto"/>
      </w:pPr>
      <w:r>
        <w:t>psc_-psc_total | 17.17 [9.03] - 3.00-41.00</w:t>
      </w:r>
    </w:p>
    <w:p>
      <w:pPr>
        <w:spacing w:after="120" w:line="259" w:lineRule="auto"/>
      </w:pPr>
      <w:r>
        <w:t>psc_-psc_total | 18.24 [9.29] - 0.00-40.00</w:t>
      </w:r>
    </w:p>
    <w:p>
      <w:pPr>
        <w:spacing w:after="120" w:line="259" w:lineRule="auto"/>
      </w:pPr>
      <w:r>
        <w:t>rcads_-rcads_total | 10.94 [9.56] - 0.00-49.00</w:t>
      </w:r>
    </w:p>
    <w:p>
      <w:pPr>
        <w:spacing w:after="120" w:line="259" w:lineRule="auto"/>
      </w:pPr>
      <w:r>
        <w:t>rcads_-rcads_total | 15.81 [10.63] - 0.00-46.00</w:t>
      </w:r>
    </w:p>
    <w:p>
      <w:pPr>
        <w:spacing w:after="120" w:line="259" w:lineRule="auto"/>
      </w:pPr>
      <w:r>
        <w:t>dsm5_-dsm5_total | 11.71 [11.65] - 0.00-65.00</w:t>
      </w:r>
    </w:p>
    <w:p>
      <w:pPr>
        <w:spacing w:after="120" w:line="259" w:lineRule="auto"/>
      </w:pPr>
      <w:r>
        <w:t>dsm5_-dsm5_total | 14.26 [11.76] - 0.00-44.00</w:t>
      </w:r>
    </w:p>
    <w:p>
      <w:pPr>
        <w:spacing w:after="120" w:line="259" w:lineRule="auto"/>
      </w:pPr>
      <w:r>
        <w:t>somatic_-somatic_total | 3.35 [3.80] - 0.00-20.00</w:t>
      </w:r>
    </w:p>
    <w:p>
      <w:pPr>
        <w:spacing w:after="120" w:line="259" w:lineRule="auto"/>
      </w:pPr>
      <w:r>
        <w:t>somatic_-somatic_total | 3.91 [3.60] - 0.00-16.00</w:t>
      </w:r>
    </w:p>
    <w:p>
      <w:pPr>
        <w:spacing w:after="120" w:line="259" w:lineRule="auto"/>
      </w:pPr>
      <w:r>
        <w:t>wemwbs_-wemwbs_total | 20.44 [5.30] - 7.00-31.00</w:t>
      </w:r>
    </w:p>
    <w:p>
      <w:pPr>
        <w:spacing w:after="120" w:line="259" w:lineRule="auto"/>
      </w:pPr>
      <w:r>
        <w:t>wemwbs_-wemwbs_total | 22.07 [4.51] - 9.00-33.00</w:t>
      </w:r>
    </w:p>
    <w:p>
      <w:pPr>
        <w:spacing w:after="120" w:line="259" w:lineRule="auto"/>
      </w:pPr>
      <w:r>
        <w:t>ibs_-ibs_total | 1.33 [2.24] - 0.00-9.00</w:t>
      </w:r>
    </w:p>
    <w:p>
      <w:pPr>
        <w:spacing w:after="120" w:line="259" w:lineRule="auto"/>
      </w:pPr>
      <w:r>
        <w:t>ibs_-ibs_total | 0.89 [1.62] - 0.00-7.00</w:t>
      </w:r>
    </w:p>
    <w:p>
      <w:pPr>
        <w:spacing w:after="120" w:line="259" w:lineRule="auto"/>
      </w:pPr>
      <w:r>
        <w:t>bbscq_-bbscq_total | 23.84 [4.16] - 8.00-29.00</w:t>
      </w:r>
    </w:p>
    <w:p>
      <w:pPr>
        <w:spacing w:after="120" w:line="259" w:lineRule="auto"/>
      </w:pPr>
      <w:r>
        <w:t>bbscq_-bbscq_total | 24.90 [4.19] - 8.00-30.00</w:t>
      </w:r>
    </w:p>
    <w:p>
      <w:pPr>
        <w:spacing w:after="120" w:line="259" w:lineRule="auto"/>
      </w:pPr>
      <w:r>
        <w:t>self_stigma_-stgt_total | 0.14 [0.40] - 0.00-2.00</w:t>
      </w:r>
    </w:p>
    <w:p>
      <w:pPr>
        <w:spacing w:after="120" w:line="259" w:lineRule="auto"/>
      </w:pPr>
      <w:r>
        <w:t>self_stigma_-stgt_total | 0.45 [0.99] - 0.00-4.00</w:t>
      </w:r>
    </w:p>
    <w:p>
      <w:pPr>
        <w:spacing w:after="120" w:line="259" w:lineRule="auto"/>
      </w:pPr>
      <w:r>
        <w:t>psychlops_post_-psy_total | 5.51 [4.67] - 0.00-17.00</w:t>
      </w:r>
    </w:p>
    <w:p>
      <w:pPr>
        <w:spacing w:after="120" w:line="259" w:lineRule="auto"/>
      </w:pPr>
      <w:r>
        <w:t>psychlops_post_-psy_total | 4.63 [4.20] - 0.00-16.00</w:t>
      </w:r>
    </w:p>
    <w:p>
      <w:pPr>
        <w:spacing w:after="120" w:line="259" w:lineRule="auto"/>
      </w:pPr>
      <w:r>
        <w:t>In the 9_month_endpoint_adolescents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4.06 [4.10] - 0.00-16.00</w:t>
      </w:r>
    </w:p>
    <w:p>
      <w:pPr>
        <w:spacing w:after="120" w:line="259" w:lineRule="auto"/>
      </w:pPr>
      <w:r>
        <w:t>phq9a_-phq9a_total | 4.64 [3.69] - 0.00-16.00</w:t>
      </w:r>
    </w:p>
    <w:p>
      <w:pPr>
        <w:spacing w:after="120" w:line="259" w:lineRule="auto"/>
      </w:pPr>
      <w:r>
        <w:t>phq9a_-phq9a_total | 3.84 [3.36] - 0.00-13.00</w:t>
      </w:r>
    </w:p>
    <w:p>
      <w:pPr>
        <w:spacing w:after="120" w:line="259" w:lineRule="auto"/>
      </w:pPr>
      <w:r>
        <w:t>phq9a_-phq9a_total | 4.97 [4.22] - 0.00-16.00</w:t>
      </w:r>
    </w:p>
    <w:p>
      <w:pPr>
        <w:spacing w:after="120" w:line="259" w:lineRule="auto"/>
      </w:pPr>
      <w:r>
        <w:t>psc_-psc_total | 17.25 [9.99] - 3.00-41.00</w:t>
      </w:r>
    </w:p>
    <w:p>
      <w:pPr>
        <w:spacing w:after="120" w:line="259" w:lineRule="auto"/>
      </w:pPr>
      <w:r>
        <w:t>psc_-psc_total | 16.50 [8.84] - 3.00-40.00</w:t>
      </w:r>
    </w:p>
    <w:p>
      <w:pPr>
        <w:spacing w:after="120" w:line="259" w:lineRule="auto"/>
      </w:pPr>
      <w:r>
        <w:t>psc_-psc_total | 17.10 [8.10] - 8.00-41.00</w:t>
      </w:r>
    </w:p>
    <w:p>
      <w:pPr>
        <w:spacing w:after="120" w:line="259" w:lineRule="auto"/>
      </w:pPr>
      <w:r>
        <w:t>psc_-psc_total | 19.05 [9.46] - 0.00-39.00</w:t>
      </w:r>
    </w:p>
    <w:p>
      <w:pPr>
        <w:spacing w:after="120" w:line="259" w:lineRule="auto"/>
      </w:pPr>
      <w:r>
        <w:t>rcads_-rcads_total | 12.16 [10.24] - 0.00-49.00</w:t>
      </w:r>
    </w:p>
    <w:p>
      <w:pPr>
        <w:spacing w:after="120" w:line="259" w:lineRule="auto"/>
      </w:pPr>
      <w:r>
        <w:t>rcads_-rcads_total | 13.82 [8.50] - 0.00-32.00</w:t>
      </w:r>
    </w:p>
    <w:p>
      <w:pPr>
        <w:spacing w:after="120" w:line="259" w:lineRule="auto"/>
      </w:pPr>
      <w:r>
        <w:t>rcads_-rcads_total | 9.68 [8.80] - 1.00-48.00</w:t>
      </w:r>
    </w:p>
    <w:p>
      <w:pPr>
        <w:spacing w:after="120" w:line="259" w:lineRule="auto"/>
      </w:pPr>
      <w:r>
        <w:t>rcads_-rcads_total | 16.73 [11.43] - 0.00-46.00</w:t>
      </w:r>
    </w:p>
    <w:p>
      <w:pPr>
        <w:spacing w:after="120" w:line="259" w:lineRule="auto"/>
      </w:pPr>
      <w:r>
        <w:t>dsm5_-dsm5_total | 12.72 [13.41] - 0.00-65.00</w:t>
      </w:r>
    </w:p>
    <w:p>
      <w:pPr>
        <w:spacing w:after="120" w:line="259" w:lineRule="auto"/>
      </w:pPr>
      <w:r>
        <w:t>dsm5_-dsm5_total | 11.82 [9.89] - 0.00-38.00</w:t>
      </w:r>
    </w:p>
    <w:p>
      <w:pPr>
        <w:spacing w:after="120" w:line="259" w:lineRule="auto"/>
      </w:pPr>
      <w:r>
        <w:t>dsm5_-dsm5_total | 10.68 [9.63] - 0.00-43.00</w:t>
      </w:r>
    </w:p>
    <w:p>
      <w:pPr>
        <w:spacing w:after="120" w:line="259" w:lineRule="auto"/>
      </w:pPr>
      <w:r>
        <w:t>dsm5_-dsm5_total | 15.40 [12.45] - 0.00-44.00</w:t>
      </w:r>
    </w:p>
    <w:p>
      <w:pPr>
        <w:spacing w:after="120" w:line="259" w:lineRule="auto"/>
      </w:pPr>
      <w:r>
        <w:t>somatic_-somatic_total | 3.81 [4.43] - 0.00-20.00</w:t>
      </w:r>
    </w:p>
    <w:p>
      <w:pPr>
        <w:spacing w:after="120" w:line="259" w:lineRule="auto"/>
      </w:pPr>
      <w:r>
        <w:t>somatic_-somatic_total | 4.14 [3.68] - 0.00-13.00</w:t>
      </w:r>
    </w:p>
    <w:p>
      <w:pPr>
        <w:spacing w:after="120" w:line="259" w:lineRule="auto"/>
      </w:pPr>
      <w:r>
        <w:t>somatic_-somatic_total | 2.87 [3.01] - 0.00-12.00</w:t>
      </w:r>
    </w:p>
    <w:p>
      <w:pPr>
        <w:spacing w:after="120" w:line="259" w:lineRule="auto"/>
      </w:pPr>
      <w:r>
        <w:t>somatic_-somatic_total | 3.80 [3.59] - 0.00-16.00</w:t>
      </w:r>
    </w:p>
    <w:p>
      <w:pPr>
        <w:spacing w:after="120" w:line="259" w:lineRule="auto"/>
      </w:pPr>
      <w:r>
        <w:t>wemwbs_-wemwbs_total | 21.78 [4.92] - 9.00-31.00</w:t>
      </w:r>
    </w:p>
    <w:p>
      <w:pPr>
        <w:spacing w:after="120" w:line="259" w:lineRule="auto"/>
      </w:pPr>
      <w:r>
        <w:t>wemwbs_-wemwbs_total | 23.36 [4.19] - 16.00-33.00</w:t>
      </w:r>
    </w:p>
    <w:p>
      <w:pPr>
        <w:spacing w:after="120" w:line="259" w:lineRule="auto"/>
      </w:pPr>
      <w:r>
        <w:t>wemwbs_-wemwbs_total | 19.06 [5.40] - 7.00-29.00</w:t>
      </w:r>
    </w:p>
    <w:p>
      <w:pPr>
        <w:spacing w:after="120" w:line="259" w:lineRule="auto"/>
      </w:pPr>
      <w:r>
        <w:t>wemwbs_-wemwbs_total | 21.47 [4.56] - 9.00-33.00</w:t>
      </w:r>
    </w:p>
    <w:p>
      <w:pPr>
        <w:spacing w:after="120" w:line="259" w:lineRule="auto"/>
      </w:pPr>
      <w:r>
        <w:t>ibs_-ibs_total | 1.03 [1.67] - 0.00-6.00</w:t>
      </w:r>
    </w:p>
    <w:p>
      <w:pPr>
        <w:spacing w:after="120" w:line="259" w:lineRule="auto"/>
      </w:pPr>
      <w:r>
        <w:t>ibs_-ibs_total | 0.79 [1.55] - 0.00-7.00</w:t>
      </w:r>
    </w:p>
    <w:p>
      <w:pPr>
        <w:spacing w:after="120" w:line="259" w:lineRule="auto"/>
      </w:pPr>
      <w:r>
        <w:t>ibs_-ibs_total | 1.65 [2.70] - 0.00-9.00</w:t>
      </w:r>
    </w:p>
    <w:p>
      <w:pPr>
        <w:spacing w:after="120" w:line="259" w:lineRule="auto"/>
      </w:pPr>
      <w:r>
        <w:t>ibs_-ibs_total | 0.93 [1.67] - 0.00-7.00</w:t>
      </w:r>
    </w:p>
    <w:p>
      <w:pPr>
        <w:spacing w:after="120" w:line="259" w:lineRule="auto"/>
      </w:pPr>
      <w:r>
        <w:t>bbscq_-bbscq_total | 24.59 [4.60] - 8.00-29.00</w:t>
      </w:r>
    </w:p>
    <w:p>
      <w:pPr>
        <w:spacing w:after="120" w:line="259" w:lineRule="auto"/>
      </w:pPr>
      <w:r>
        <w:t>bbscq_-bbscq_total | 26.11 [2.51] - 20.00-30.00</w:t>
      </w:r>
    </w:p>
    <w:p>
      <w:pPr>
        <w:spacing w:after="120" w:line="259" w:lineRule="auto"/>
      </w:pPr>
      <w:r>
        <w:t>bbscq_-bbscq_total | 23.06 [3.55] - 14.00-29.00</w:t>
      </w:r>
    </w:p>
    <w:p>
      <w:pPr>
        <w:spacing w:after="120" w:line="259" w:lineRule="auto"/>
      </w:pPr>
      <w:r>
        <w:t>bbscq_-bbscq_total | 24.33 [4.69] - 8.00-30.00</w:t>
      </w:r>
    </w:p>
    <w:p>
      <w:pPr>
        <w:spacing w:after="120" w:line="259" w:lineRule="auto"/>
      </w:pPr>
      <w:r>
        <w:t>self_stigma_-stgt_total | 0.12 [0.34] - 0.00-1.00</w:t>
      </w:r>
    </w:p>
    <w:p>
      <w:pPr>
        <w:spacing w:after="120" w:line="259" w:lineRule="auto"/>
      </w:pPr>
      <w:r>
        <w:t>self_stigma_-stgt_total | 0.32 [0.90] - 0.00-4.00</w:t>
      </w:r>
    </w:p>
    <w:p>
      <w:pPr>
        <w:spacing w:after="120" w:line="259" w:lineRule="auto"/>
      </w:pPr>
      <w:r>
        <w:t>self_stigma_-stgt_total | 0.16 [0.45] - 0.00-2.00</w:t>
      </w:r>
    </w:p>
    <w:p>
      <w:pPr>
        <w:spacing w:after="120" w:line="259" w:lineRule="auto"/>
      </w:pPr>
      <w:r>
        <w:t>self_stigma_-stgt_total | 0.52 [1.03] - 0.00-4.00</w:t>
      </w:r>
    </w:p>
    <w:p>
      <w:pPr>
        <w:spacing w:after="120" w:line="259" w:lineRule="auto"/>
      </w:pPr>
      <w:r>
        <w:t>psychlops_post_-psy_total | 5.43 [5.11] - 0.00-17.00</w:t>
      </w:r>
    </w:p>
    <w:p>
      <w:pPr>
        <w:spacing w:after="120" w:line="259" w:lineRule="auto"/>
      </w:pPr>
      <w:r>
        <w:t>psychlops_post_-psy_total | 4.25 [5.21] - 0.00-16.00</w:t>
      </w:r>
    </w:p>
    <w:p>
      <w:pPr>
        <w:spacing w:after="120" w:line="259" w:lineRule="auto"/>
      </w:pPr>
      <w:r>
        <w:t>psychlops_post_-psy_total | 5.62 [4.18] - 0.00-15.00</w:t>
      </w:r>
    </w:p>
    <w:p>
      <w:pPr>
        <w:spacing w:after="120" w:line="259" w:lineRule="auto"/>
      </w:pPr>
      <w:r>
        <w:t>psychlops_post_-psy_total | 4.76 [3.86] - 0.00-11.00</w:t>
      </w:r>
    </w:p>
    <w:p>
      <w:pPr>
        <w:spacing w:after="120" w:line="259" w:lineRule="auto"/>
      </w:pPr>
      <w:r>
        <w:t>In the 9_month_endpoint_adolescents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4.48 [3.93] - 0.00-16.00</w:t>
      </w:r>
    </w:p>
    <w:p>
      <w:pPr>
        <w:spacing w:after="120" w:line="259" w:lineRule="auto"/>
      </w:pPr>
      <w:r>
        <w:t>psc_-psc_total | 17.79 [9.17] - 0.00-41.00</w:t>
      </w:r>
    </w:p>
    <w:p>
      <w:pPr>
        <w:spacing w:after="120" w:line="259" w:lineRule="auto"/>
      </w:pPr>
      <w:r>
        <w:t>psc_-psc_int | 2.12 [2.03] - 0.00-8.00</w:t>
      </w:r>
    </w:p>
    <w:p>
      <w:pPr>
        <w:spacing w:after="120" w:line="259" w:lineRule="auto"/>
      </w:pPr>
      <w:r>
        <w:t>psc_-psc_ext | 2.72 [1.77] - 0.00-7.00</w:t>
      </w:r>
    </w:p>
    <w:p>
      <w:pPr>
        <w:spacing w:after="120" w:line="259" w:lineRule="auto"/>
      </w:pPr>
      <w:r>
        <w:t>psc_-psc_attn | 3.00 [2.53] - 0.00-10.00</w:t>
      </w:r>
    </w:p>
    <w:p>
      <w:pPr>
        <w:spacing w:after="120" w:line="259" w:lineRule="auto"/>
      </w:pPr>
      <w:r>
        <w:t>rcads_-rcads_total | 13.77 [10.45] - 0.00-49.00</w:t>
      </w:r>
    </w:p>
    <w:p>
      <w:pPr>
        <w:spacing w:after="120" w:line="259" w:lineRule="auto"/>
      </w:pPr>
      <w:r>
        <w:t>rcads_-rcads_anx_tot | 8.98 [6.69] - 0.00-30.00</w:t>
      </w:r>
    </w:p>
    <w:p>
      <w:pPr>
        <w:spacing w:after="120" w:line="259" w:lineRule="auto"/>
      </w:pPr>
      <w:r>
        <w:t>rcads_-rcads_dep_tot | 4.79 [4.45] - 0.00-24.00</w:t>
      </w:r>
    </w:p>
    <w:p>
      <w:pPr>
        <w:spacing w:after="120" w:line="259" w:lineRule="auto"/>
      </w:pPr>
      <w:r>
        <w:t>dsm5_-dsm5_total | 13.20 [11.74] - 0.00-65.00</w:t>
      </w:r>
    </w:p>
    <w:p>
      <w:pPr>
        <w:spacing w:after="120" w:line="259" w:lineRule="auto"/>
      </w:pPr>
      <w:r>
        <w:t>dsm5_-dsm5_I_Som_Symp | 1.88 [1.98] - 0.00-8.00</w:t>
      </w:r>
    </w:p>
    <w:p>
      <w:pPr>
        <w:spacing w:after="120" w:line="259" w:lineRule="auto"/>
      </w:pPr>
      <w:r>
        <w:t>dsm5_-dsm5_II_Slp_prb | 0.74 [1.06] - 0.00-4.00</w:t>
      </w:r>
    </w:p>
    <w:p>
      <w:pPr>
        <w:spacing w:after="120" w:line="259" w:lineRule="auto"/>
      </w:pPr>
      <w:r>
        <w:t>dsm5_-dsm5_III_Inattn | 0.91 [1.14] - 0.00-4.00</w:t>
      </w:r>
    </w:p>
    <w:p>
      <w:pPr>
        <w:spacing w:after="120" w:line="259" w:lineRule="auto"/>
      </w:pPr>
      <w:r>
        <w:t>dsm5_-dsm5_IV_Dep | 1.75 [1.95] - 0.00-8.00</w:t>
      </w:r>
    </w:p>
    <w:p>
      <w:pPr>
        <w:spacing w:after="120" w:line="259" w:lineRule="auto"/>
      </w:pPr>
      <w:r>
        <w:t>dsm5_-dsm5_V_VI_Angr_Irrit | 1.46 [1.87] - 0.00-8.00</w:t>
      </w:r>
    </w:p>
    <w:p>
      <w:pPr>
        <w:spacing w:after="120" w:line="259" w:lineRule="auto"/>
      </w:pPr>
      <w:r>
        <w:t>dsm5_-dsm5_VII_Mania | 1.40 [1.57] - 0.00-8.00</w:t>
      </w:r>
    </w:p>
    <w:p>
      <w:pPr>
        <w:spacing w:after="120" w:line="259" w:lineRule="auto"/>
      </w:pPr>
      <w:r>
        <w:t>dsm5_-dsm5_VIII_Anx | 1.89 [2.47] - 0.00-12.00</w:t>
      </w:r>
    </w:p>
    <w:p>
      <w:pPr>
        <w:spacing w:after="120" w:line="259" w:lineRule="auto"/>
      </w:pPr>
      <w:r>
        <w:t>dsm5_-dsm5_IX_Psychss | 0.22 [0.82] - 0.00-6.00</w:t>
      </w:r>
    </w:p>
    <w:p>
      <w:pPr>
        <w:spacing w:after="120" w:line="259" w:lineRule="auto"/>
      </w:pPr>
      <w:r>
        <w:t>dsm5_-dsm5_X_Rpt_thts | 2.93 [3.19] - 0.00-14.00</w:t>
      </w:r>
    </w:p>
    <w:p>
      <w:pPr>
        <w:spacing w:after="120" w:line="259" w:lineRule="auto"/>
      </w:pPr>
      <w:r>
        <w:t>dsm5_-dsm5_XI_Sbtncd | 0.01 [0.08] - 0.00-1.00</w:t>
      </w:r>
    </w:p>
    <w:p>
      <w:pPr>
        <w:spacing w:after="120" w:line="259" w:lineRule="auto"/>
      </w:pPr>
      <w:r>
        <w:t>dsm5_-dsm5_XII_Suic | 0.02 [0.14] - 0.00-1.00</w:t>
      </w:r>
    </w:p>
    <w:p>
      <w:pPr>
        <w:spacing w:after="120" w:line="259" w:lineRule="auto"/>
      </w:pPr>
      <w:r>
        <w:t>somatic_-somatic_total | 3.68 [3.68] - 0.00-20.00</w:t>
      </w:r>
    </w:p>
    <w:p>
      <w:pPr>
        <w:spacing w:after="120" w:line="259" w:lineRule="auto"/>
      </w:pPr>
      <w:r>
        <w:t>somatic_-somatic_item_01 | 0.39 [0.59] - 0.00-2.00</w:t>
      </w:r>
    </w:p>
    <w:p>
      <w:pPr>
        <w:spacing w:after="120" w:line="259" w:lineRule="auto"/>
      </w:pPr>
      <w:r>
        <w:t>somatic_-somatic_item_02 | 0.42 [0.58] - 0.00-2.00</w:t>
      </w:r>
    </w:p>
    <w:p>
      <w:pPr>
        <w:spacing w:after="120" w:line="259" w:lineRule="auto"/>
      </w:pPr>
      <w:r>
        <w:t>somatic_-somatic_item_03 | 0.72 [0.72] - 0.00-2.00</w:t>
      </w:r>
    </w:p>
    <w:p>
      <w:pPr>
        <w:spacing w:after="120" w:line="259" w:lineRule="auto"/>
      </w:pPr>
      <w:r>
        <w:t>somatic_-somatic_item_04a | 0.40 [0.63] - 0.00-2.00</w:t>
      </w:r>
    </w:p>
    <w:p>
      <w:pPr>
        <w:spacing w:after="120" w:line="259" w:lineRule="auto"/>
      </w:pPr>
      <w:r>
        <w:t>somatic_-somatic_item_04b | 0.46 [0.63] - 0.00-2.00</w:t>
      </w:r>
    </w:p>
    <w:p>
      <w:pPr>
        <w:spacing w:after="120" w:line="259" w:lineRule="auto"/>
      </w:pPr>
      <w:r>
        <w:t>somatic_-somatic_item_04c | 0.24 [0.53] - 0.00-2.00</w:t>
      </w:r>
    </w:p>
    <w:p>
      <w:pPr>
        <w:spacing w:after="120" w:line="259" w:lineRule="auto"/>
      </w:pPr>
      <w:r>
        <w:t>somatic_-somatic_item_04d | 0.26 [0.60] - 0.00-2.00</w:t>
      </w:r>
    </w:p>
    <w:p>
      <w:pPr>
        <w:spacing w:after="120" w:line="259" w:lineRule="auto"/>
      </w:pPr>
      <w:r>
        <w:t>somatic_-somatic_item_04e | 0.24 [0.55] - 0.00-2.00</w:t>
      </w:r>
    </w:p>
    <w:p>
      <w:pPr>
        <w:spacing w:after="120" w:line="259" w:lineRule="auto"/>
      </w:pPr>
      <w:r>
        <w:t>somatic_-somatic_item_04f | 0.27 [0.55] - 0.00-2.00</w:t>
      </w:r>
    </w:p>
    <w:p>
      <w:pPr>
        <w:spacing w:after="120" w:line="259" w:lineRule="auto"/>
      </w:pPr>
      <w:r>
        <w:t>somatic_-somatic_item_04g | 0.15 [0.44] - 0.00-2.00</w:t>
      </w:r>
    </w:p>
    <w:p>
      <w:pPr>
        <w:spacing w:after="120" w:line="259" w:lineRule="auto"/>
      </w:pPr>
      <w:r>
        <w:t>somatic_-somatic_item_04h | 0.12 [0.43] - 0.00-2.00</w:t>
      </w:r>
    </w:p>
    <w:p>
      <w:pPr>
        <w:spacing w:after="120" w:line="259" w:lineRule="auto"/>
      </w:pPr>
      <w:r>
        <w:t>wemwbs_-wemwbs_total | 21.39 [4.91] - 7.00-33.00</w:t>
      </w:r>
    </w:p>
    <w:p>
      <w:pPr>
        <w:spacing w:after="120" w:line="259" w:lineRule="auto"/>
      </w:pPr>
      <w:r>
        <w:t>wemwbs_-wemwbs_item_01 | 3.35 [0.97] - 1.00-5.00</w:t>
      </w:r>
    </w:p>
    <w:p>
      <w:pPr>
        <w:spacing w:after="120" w:line="259" w:lineRule="auto"/>
      </w:pPr>
      <w:r>
        <w:t>wemwbs_-wemwbs_item_02 | 3.15 [1.04] - 1.00-5.00</w:t>
      </w:r>
    </w:p>
    <w:p>
      <w:pPr>
        <w:spacing w:after="120" w:line="259" w:lineRule="auto"/>
      </w:pPr>
      <w:r>
        <w:t>wemwbs_-wemwbs_item_03 | 3.09 [1.05] - 1.00-5.00</w:t>
      </w:r>
    </w:p>
    <w:p>
      <w:pPr>
        <w:spacing w:after="120" w:line="259" w:lineRule="auto"/>
      </w:pPr>
      <w:r>
        <w:t>wemwbs_-wemwbs_item_04 | 3.11 [0.98] - 1.00-5.00</w:t>
      </w:r>
    </w:p>
    <w:p>
      <w:pPr>
        <w:spacing w:after="120" w:line="259" w:lineRule="auto"/>
      </w:pPr>
      <w:r>
        <w:t>wemwbs_-wemwbs_item_05 | 2.85 [1.02] - 1.00-5.00</w:t>
      </w:r>
    </w:p>
    <w:p>
      <w:pPr>
        <w:spacing w:after="120" w:line="259" w:lineRule="auto"/>
      </w:pPr>
      <w:r>
        <w:t>wemwbs_-wemwbs_item_06 | 2.89 [1.18] - 1.00-5.00</w:t>
      </w:r>
    </w:p>
    <w:p>
      <w:pPr>
        <w:spacing w:after="120" w:line="259" w:lineRule="auto"/>
      </w:pPr>
      <w:r>
        <w:t>wemwbs_-wemwbs_item_07 | 2.94 [1.07] - 1.00-5.00</w:t>
      </w:r>
    </w:p>
    <w:p>
      <w:pPr>
        <w:spacing w:after="120" w:line="259" w:lineRule="auto"/>
      </w:pPr>
      <w:r>
        <w:t>spsi_-spsi_ppo | 6.23 [3.04] - 0.00-16.00</w:t>
      </w:r>
    </w:p>
    <w:p>
      <w:pPr>
        <w:spacing w:after="120" w:line="259" w:lineRule="auto"/>
      </w:pPr>
      <w:r>
        <w:t>spsi_-spsi_npo | 5.16 [2.94] - 0.00-14.00</w:t>
      </w:r>
    </w:p>
    <w:p>
      <w:pPr>
        <w:spacing w:after="120" w:line="259" w:lineRule="auto"/>
      </w:pPr>
      <w:r>
        <w:t>spsi_-spsi_rps | 6.02 [3.28] - 0.00-16.00</w:t>
      </w:r>
    </w:p>
    <w:p>
      <w:pPr>
        <w:spacing w:after="120" w:line="259" w:lineRule="auto"/>
      </w:pPr>
      <w:r>
        <w:t>spsi_-spsi_ics | 7.36 [3.10] - 1.00-17.00</w:t>
      </w:r>
    </w:p>
    <w:p>
      <w:pPr>
        <w:spacing w:after="120" w:line="259" w:lineRule="auto"/>
      </w:pPr>
      <w:r>
        <w:t>spsi_-spsi_as | 7.23 [3.31] - 0.00-16.00</w:t>
      </w:r>
    </w:p>
    <w:p>
      <w:pPr>
        <w:spacing w:after="120" w:line="259" w:lineRule="auto"/>
      </w:pPr>
      <w:r>
        <w:t>bbscq_-bbscq_total | 24.46 [4.19] - 8.00-30.00</w:t>
      </w:r>
    </w:p>
    <w:p>
      <w:pPr>
        <w:spacing w:after="120" w:line="259" w:lineRule="auto"/>
      </w:pPr>
      <w:r>
        <w:t>bbscq_-bbscq_relation | 9.24 [2.13] - 1.00-12.00</w:t>
      </w:r>
    </w:p>
    <w:p>
      <w:pPr>
        <w:spacing w:after="120" w:line="259" w:lineRule="auto"/>
      </w:pPr>
      <w:r>
        <w:t>bbscq_-bbscq_belonging | 6.17 [1.33] - 2.00-8.00</w:t>
      </w:r>
    </w:p>
    <w:p>
      <w:pPr>
        <w:spacing w:after="120" w:line="259" w:lineRule="auto"/>
      </w:pPr>
      <w:r>
        <w:t>bbscq_-bbscq_comitment | 3.83 [0.53] - 1.00-4.00</w:t>
      </w:r>
    </w:p>
    <w:p>
      <w:pPr>
        <w:spacing w:after="120" w:line="259" w:lineRule="auto"/>
      </w:pPr>
      <w:r>
        <w:t>bbscq_-bbscq_participation | 5.23 [1.43]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4.33 [3.90] - 0.00-16.00</w:t>
      </w:r>
    </w:p>
    <w:p>
      <w:pPr>
        <w:spacing w:after="120" w:line="259" w:lineRule="auto"/>
      </w:pPr>
      <w:r>
        <w:t>phq9a_-phq9a_total | 4.58 [3.96] - 0.00-16.00</w:t>
      </w:r>
    </w:p>
    <w:p>
      <w:pPr>
        <w:spacing w:after="120" w:line="259" w:lineRule="auto"/>
      </w:pPr>
      <w:r>
        <w:t>psc_-psc_total | 16.90 [9.40] - 3.00-41.00</w:t>
      </w:r>
    </w:p>
    <w:p>
      <w:pPr>
        <w:spacing w:after="120" w:line="259" w:lineRule="auto"/>
      </w:pPr>
      <w:r>
        <w:t>psc_-psc_total | 18.38 [9.02] - 0.00-41.00</w:t>
      </w:r>
    </w:p>
    <w:p>
      <w:pPr>
        <w:spacing w:after="120" w:line="259" w:lineRule="auto"/>
      </w:pPr>
      <w:r>
        <w:t>psc_-psc_int | 2.02 [2.02] - 0.00-7.00</w:t>
      </w:r>
    </w:p>
    <w:p>
      <w:pPr>
        <w:spacing w:after="120" w:line="259" w:lineRule="auto"/>
      </w:pPr>
      <w:r>
        <w:t>psc_-psc_int | 2.19 [2.05] - 0.00-8.00</w:t>
      </w:r>
    </w:p>
    <w:p>
      <w:pPr>
        <w:spacing w:after="120" w:line="259" w:lineRule="auto"/>
      </w:pPr>
      <w:r>
        <w:t>psc_-psc_ext | 2.42 [1.65] - 0.00-6.00</w:t>
      </w:r>
    </w:p>
    <w:p>
      <w:pPr>
        <w:spacing w:after="120" w:line="259" w:lineRule="auto"/>
      </w:pPr>
      <w:r>
        <w:t>psc_-psc_ext | 2.92 [1.83] - 0.00-7.00</w:t>
      </w:r>
    </w:p>
    <w:p>
      <w:pPr>
        <w:spacing w:after="120" w:line="259" w:lineRule="auto"/>
      </w:pPr>
      <w:r>
        <w:t>psc_-psc_attn | 2.83 [2.60] - 0.00-10.00</w:t>
      </w:r>
    </w:p>
    <w:p>
      <w:pPr>
        <w:spacing w:after="120" w:line="259" w:lineRule="auto"/>
      </w:pPr>
      <w:r>
        <w:t>psc_-psc_attn | 3.11 [2.48] - 0.00-10.00</w:t>
      </w:r>
    </w:p>
    <w:p>
      <w:pPr>
        <w:spacing w:after="120" w:line="259" w:lineRule="auto"/>
      </w:pPr>
      <w:r>
        <w:t>rcads_-rcads_total | 12.93 [9.43] - 0.00-49.00</w:t>
      </w:r>
    </w:p>
    <w:p>
      <w:pPr>
        <w:spacing w:after="120" w:line="259" w:lineRule="auto"/>
      </w:pPr>
      <w:r>
        <w:t>rcads_-rcads_total | 14.33 [11.08] - 0.00-48.00</w:t>
      </w:r>
    </w:p>
    <w:p>
      <w:pPr>
        <w:spacing w:after="120" w:line="259" w:lineRule="auto"/>
      </w:pPr>
      <w:r>
        <w:t>rcads_-rcads_anx_tot | 8.62 [5.77] - 0.00-25.00</w:t>
      </w:r>
    </w:p>
    <w:p>
      <w:pPr>
        <w:spacing w:after="120" w:line="259" w:lineRule="auto"/>
      </w:pPr>
      <w:r>
        <w:t>rcads_-rcads_anx_tot | 9.22 [7.25] - 0.00-30.00</w:t>
      </w:r>
    </w:p>
    <w:p>
      <w:pPr>
        <w:spacing w:after="120" w:line="259" w:lineRule="auto"/>
      </w:pPr>
      <w:r>
        <w:t>rcads_-rcads_dep_tot | 4.32 [4.26] - 0.00-24.00</w:t>
      </w:r>
    </w:p>
    <w:p>
      <w:pPr>
        <w:spacing w:after="120" w:line="259" w:lineRule="auto"/>
      </w:pPr>
      <w:r>
        <w:t>rcads_-rcads_dep_tot | 5.11 [4.57] - 0.00-18.00</w:t>
      </w:r>
    </w:p>
    <w:p>
      <w:pPr>
        <w:spacing w:after="120" w:line="259" w:lineRule="auto"/>
      </w:pPr>
      <w:r>
        <w:t>dsm5_-dsm5_total | 12.30 [11.81] - 0.00-65.00</w:t>
      </w:r>
    </w:p>
    <w:p>
      <w:pPr>
        <w:spacing w:after="120" w:line="259" w:lineRule="auto"/>
      </w:pPr>
      <w:r>
        <w:t>dsm5_-dsm5_total | 13.79 [11.73] - 0.00-44.00</w:t>
      </w:r>
    </w:p>
    <w:p>
      <w:pPr>
        <w:spacing w:after="120" w:line="259" w:lineRule="auto"/>
      </w:pPr>
      <w:r>
        <w:t>dsm5_-dsm5_I_Som_Symp | 1.83 [2.01] - 0.00-8.00</w:t>
      </w:r>
    </w:p>
    <w:p>
      <w:pPr>
        <w:spacing w:after="120" w:line="259" w:lineRule="auto"/>
      </w:pPr>
      <w:r>
        <w:t>dsm5_-dsm5_I_Som_Symp | 1.91 [1.98] - 0.00-8.00</w:t>
      </w:r>
    </w:p>
    <w:p>
      <w:pPr>
        <w:spacing w:after="120" w:line="259" w:lineRule="auto"/>
      </w:pPr>
      <w:r>
        <w:t>dsm5_-dsm5_II_Slp_prb | 0.63 [0.94] - 0.00-4.00</w:t>
      </w:r>
    </w:p>
    <w:p>
      <w:pPr>
        <w:spacing w:after="120" w:line="259" w:lineRule="auto"/>
      </w:pPr>
      <w:r>
        <w:t>dsm5_-dsm5_II_Slp_prb | 0.81 [1.13] - 0.00-4.00</w:t>
      </w:r>
    </w:p>
    <w:p>
      <w:pPr>
        <w:spacing w:after="120" w:line="259" w:lineRule="auto"/>
      </w:pPr>
      <w:r>
        <w:t>dsm5_-dsm5_III_Inattn | 0.73 [1.02] - 0.00-3.00</w:t>
      </w:r>
    </w:p>
    <w:p>
      <w:pPr>
        <w:spacing w:after="120" w:line="259" w:lineRule="auto"/>
      </w:pPr>
      <w:r>
        <w:t>dsm5_-dsm5_III_Inattn | 1.03 [1.21] - 0.00-4.00</w:t>
      </w:r>
    </w:p>
    <w:p>
      <w:pPr>
        <w:spacing w:after="120" w:line="259" w:lineRule="auto"/>
      </w:pPr>
      <w:r>
        <w:t>dsm5_-dsm5_IV_Dep | 1.65 [2.06] - 0.00-8.00</w:t>
      </w:r>
    </w:p>
    <w:p>
      <w:pPr>
        <w:spacing w:after="120" w:line="259" w:lineRule="auto"/>
      </w:pPr>
      <w:r>
        <w:t>dsm5_-dsm5_IV_Dep | 1.81 [1.89] - 0.00-7.00</w:t>
      </w:r>
    </w:p>
    <w:p>
      <w:pPr>
        <w:spacing w:after="120" w:line="259" w:lineRule="auto"/>
      </w:pPr>
      <w:r>
        <w:t>dsm5_-dsm5_V_VI_Angr_Irrit | 1.15 [1.72] - 0.00-8.00</w:t>
      </w:r>
    </w:p>
    <w:p>
      <w:pPr>
        <w:spacing w:after="120" w:line="259" w:lineRule="auto"/>
      </w:pPr>
      <w:r>
        <w:t>dsm5_-dsm5_V_VI_Angr_Irrit | 1.66 [1.94] - 0.00-8.00</w:t>
      </w:r>
    </w:p>
    <w:p>
      <w:pPr>
        <w:spacing w:after="120" w:line="259" w:lineRule="auto"/>
      </w:pPr>
      <w:r>
        <w:t>dsm5_-dsm5_VII_Mania | 1.27 [1.60] - 0.00-8.00</w:t>
      </w:r>
    </w:p>
    <w:p>
      <w:pPr>
        <w:spacing w:after="120" w:line="259" w:lineRule="auto"/>
      </w:pPr>
      <w:r>
        <w:t>dsm5_-dsm5_VII_Mania | 1.48 [1.55] - 0.00-6.00</w:t>
      </w:r>
    </w:p>
    <w:p>
      <w:pPr>
        <w:spacing w:after="120" w:line="259" w:lineRule="auto"/>
      </w:pPr>
      <w:r>
        <w:t>dsm5_-dsm5_VIII_Anx | 1.57 [2.23] - 0.00-10.00</w:t>
      </w:r>
    </w:p>
    <w:p>
      <w:pPr>
        <w:spacing w:after="120" w:line="259" w:lineRule="auto"/>
      </w:pPr>
      <w:r>
        <w:t>dsm5_-dsm5_VIII_Anx | 2.10 [2.61] - 0.00-12.00</w:t>
      </w:r>
    </w:p>
    <w:p>
      <w:pPr>
        <w:spacing w:after="120" w:line="259" w:lineRule="auto"/>
      </w:pPr>
      <w:r>
        <w:t>dsm5_-dsm5_IX_Psychss | 0.25 [0.91] - 0.00-5.00</w:t>
      </w:r>
    </w:p>
    <w:p>
      <w:pPr>
        <w:spacing w:after="120" w:line="259" w:lineRule="auto"/>
      </w:pPr>
      <w:r>
        <w:t>dsm5_-dsm5_IX_Psychss | 0.20 [0.75] - 0.00-6.00</w:t>
      </w:r>
    </w:p>
    <w:p>
      <w:pPr>
        <w:spacing w:after="120" w:line="259" w:lineRule="auto"/>
      </w:pPr>
      <w:r>
        <w:t>dsm5_-dsm5_X_Rpt_thts | 3.20 [3.30] - 0.00-14.00</w:t>
      </w:r>
    </w:p>
    <w:p>
      <w:pPr>
        <w:spacing w:after="120" w:line="259" w:lineRule="auto"/>
      </w:pPr>
      <w:r>
        <w:t>dsm5_-dsm5_X_Rpt_thts | 2.75 [3.12] - 0.00-13.00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dsm5_-dsm5_XI_Sbtncd | 0.01 [0.10] - 0.00-1.00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dsm5_-dsm5_XII_Suic | 0.02 [0.15] - 0.00-1.00</w:t>
      </w:r>
    </w:p>
    <w:p>
      <w:pPr>
        <w:spacing w:after="120" w:line="259" w:lineRule="auto"/>
      </w:pPr>
      <w:r>
        <w:t>somatic_-somatic_total | 3.97 [4.07] - 0.00-20.00</w:t>
      </w:r>
    </w:p>
    <w:p>
      <w:pPr>
        <w:spacing w:after="120" w:line="259" w:lineRule="auto"/>
      </w:pPr>
      <w:r>
        <w:t>somatic_-somatic_total | 3.48 [3.41] - 0.00-16.00</w:t>
      </w:r>
    </w:p>
    <w:p>
      <w:pPr>
        <w:spacing w:after="120" w:line="259" w:lineRule="auto"/>
      </w:pPr>
      <w:r>
        <w:t>somatic_-somatic_item_01 | 0.30 [0.59] - 0.00-2.00</w:t>
      </w:r>
    </w:p>
    <w:p>
      <w:pPr>
        <w:spacing w:after="120" w:line="259" w:lineRule="auto"/>
      </w:pPr>
      <w:r>
        <w:t>somatic_-somatic_item_01 | 0.45 [0.58] - 0.00-2.00</w:t>
      </w:r>
    </w:p>
    <w:p>
      <w:pPr>
        <w:spacing w:after="120" w:line="259" w:lineRule="auto"/>
      </w:pPr>
      <w:r>
        <w:t>somatic_-somatic_item_02 | 0.47 [0.62] - 0.00-2.00</w:t>
      </w:r>
    </w:p>
    <w:p>
      <w:pPr>
        <w:spacing w:after="120" w:line="259" w:lineRule="auto"/>
      </w:pPr>
      <w:r>
        <w:t>somatic_-somatic_item_02 | 0.40 [0.56] - 0.00-2.00</w:t>
      </w:r>
    </w:p>
    <w:p>
      <w:pPr>
        <w:spacing w:after="120" w:line="259" w:lineRule="auto"/>
      </w:pPr>
      <w:r>
        <w:t>somatic_-somatic_item_03 | 0.70 [0.74] - 0.00-2.00</w:t>
      </w:r>
    </w:p>
    <w:p>
      <w:pPr>
        <w:spacing w:after="120" w:line="259" w:lineRule="auto"/>
      </w:pPr>
      <w:r>
        <w:t>somatic_-somatic_item_03 | 0.73 [0.70] - 0.00-2.00</w:t>
      </w:r>
    </w:p>
    <w:p>
      <w:pPr>
        <w:spacing w:after="120" w:line="259" w:lineRule="auto"/>
      </w:pPr>
      <w:r>
        <w:t>somatic_-somatic_item_04a | 0.48 [0.62] - 0.00-2.00</w:t>
      </w:r>
    </w:p>
    <w:p>
      <w:pPr>
        <w:spacing w:after="120" w:line="259" w:lineRule="auto"/>
      </w:pPr>
      <w:r>
        <w:t>somatic_-somatic_item_04a | 0.35 [0.64] - 0.00-2.00</w:t>
      </w:r>
    </w:p>
    <w:p>
      <w:pPr>
        <w:spacing w:after="120" w:line="259" w:lineRule="auto"/>
      </w:pPr>
      <w:r>
        <w:t>somatic_-somatic_item_04b | 0.53 [0.65] - 0.00-2.00</w:t>
      </w:r>
    </w:p>
    <w:p>
      <w:pPr>
        <w:spacing w:after="120" w:line="259" w:lineRule="auto"/>
      </w:pPr>
      <w:r>
        <w:t>somatic_-somatic_item_04b | 0.41 [0.61] - 0.00-2.00</w:t>
      </w:r>
    </w:p>
    <w:p>
      <w:pPr>
        <w:spacing w:after="120" w:line="259" w:lineRule="auto"/>
      </w:pPr>
      <w:r>
        <w:t>somatic_-somatic_item_04c | 0.22 [0.49] - 0.00-2.00</w:t>
      </w:r>
    </w:p>
    <w:p>
      <w:pPr>
        <w:spacing w:after="120" w:line="259" w:lineRule="auto"/>
      </w:pPr>
      <w:r>
        <w:t>somatic_-somatic_item_04c | 0.25 [0.55] - 0.00-2.00</w:t>
      </w:r>
    </w:p>
    <w:p>
      <w:pPr>
        <w:spacing w:after="120" w:line="259" w:lineRule="auto"/>
      </w:pPr>
      <w:r>
        <w:t>somatic_-somatic_item_04d | 0.32 [0.62] - 0.00-2.00</w:t>
      </w:r>
    </w:p>
    <w:p>
      <w:pPr>
        <w:spacing w:after="120" w:line="259" w:lineRule="auto"/>
      </w:pPr>
      <w:r>
        <w:t>somatic_-somatic_item_04d | 0.23 [0.58] - 0.00-2.00</w:t>
      </w:r>
    </w:p>
    <w:p>
      <w:pPr>
        <w:spacing w:after="120" w:line="259" w:lineRule="auto"/>
      </w:pPr>
      <w:r>
        <w:t>somatic_-somatic_item_04e | 0.28 [0.61] - 0.00-2.00</w:t>
      </w:r>
    </w:p>
    <w:p>
      <w:pPr>
        <w:spacing w:after="120" w:line="259" w:lineRule="auto"/>
      </w:pPr>
      <w:r>
        <w:t>somatic_-somatic_item_04e | 0.21 [0.51] - 0.00-2.00</w:t>
      </w:r>
    </w:p>
    <w:p>
      <w:pPr>
        <w:spacing w:after="120" w:line="259" w:lineRule="auto"/>
      </w:pPr>
      <w:r>
        <w:t>somatic_-somatic_item_04f | 0.28 [0.52] - 0.00-2.00</w:t>
      </w:r>
    </w:p>
    <w:p>
      <w:pPr>
        <w:spacing w:after="120" w:line="259" w:lineRule="auto"/>
      </w:pPr>
      <w:r>
        <w:t>somatic_-somatic_item_04f | 0.26 [0.57] - 0.00-2.00</w:t>
      </w:r>
    </w:p>
    <w:p>
      <w:pPr>
        <w:spacing w:after="120" w:line="259" w:lineRule="auto"/>
      </w:pPr>
      <w:r>
        <w:t>somatic_-somatic_item_04g | 0.18 [0.50] - 0.00-2.00</w:t>
      </w:r>
    </w:p>
    <w:p>
      <w:pPr>
        <w:spacing w:after="120" w:line="259" w:lineRule="auto"/>
      </w:pPr>
      <w:r>
        <w:t>somatic_-somatic_item_04g | 0.13 [0.40] - 0.00-2.00</w:t>
      </w:r>
    </w:p>
    <w:p>
      <w:pPr>
        <w:spacing w:after="120" w:line="259" w:lineRule="auto"/>
      </w:pPr>
      <w:r>
        <w:t>somatic_-somatic_item_04h | 0.20 [0.55] - 0.00-2.00</w:t>
      </w:r>
    </w:p>
    <w:p>
      <w:pPr>
        <w:spacing w:after="120" w:line="259" w:lineRule="auto"/>
      </w:pPr>
      <w:r>
        <w:t>somatic_-somatic_item_04h | 0.07 [0.33] - 0.00-2.00</w:t>
      </w:r>
    </w:p>
    <w:p>
      <w:pPr>
        <w:spacing w:after="120" w:line="259" w:lineRule="auto"/>
      </w:pPr>
      <w:r>
        <w:t>wemwbs_-wemwbs_total | 22.52 [4.63] - 9.00-33.00</w:t>
      </w:r>
    </w:p>
    <w:p>
      <w:pPr>
        <w:spacing w:after="120" w:line="259" w:lineRule="auto"/>
      </w:pPr>
      <w:r>
        <w:t>wemwbs_-wemwbs_total | 20.65 [4.97] - 7.00-33.00</w:t>
      </w:r>
    </w:p>
    <w:p>
      <w:pPr>
        <w:spacing w:after="120" w:line="259" w:lineRule="auto"/>
      </w:pPr>
      <w:r>
        <w:t>wemwbs_-wemwbs_item_01 | 3.40 [0.99] - 1.00-5.00</w:t>
      </w:r>
    </w:p>
    <w:p>
      <w:pPr>
        <w:spacing w:after="120" w:line="259" w:lineRule="auto"/>
      </w:pPr>
      <w:r>
        <w:t>wemwbs_-wemwbs_item_01 | 3.32 [0.95] - 1.00-5.00</w:t>
      </w:r>
    </w:p>
    <w:p>
      <w:pPr>
        <w:spacing w:after="120" w:line="259" w:lineRule="auto"/>
      </w:pPr>
      <w:r>
        <w:t>wemwbs_-wemwbs_item_02 | 3.33 [1.04] - 1.00-5.00</w:t>
      </w:r>
    </w:p>
    <w:p>
      <w:pPr>
        <w:spacing w:after="120" w:line="259" w:lineRule="auto"/>
      </w:pPr>
      <w:r>
        <w:t>wemwbs_-wemwbs_item_02 | 3.03 [1.03] - 1.00-5.00</w:t>
      </w:r>
    </w:p>
    <w:p>
      <w:pPr>
        <w:spacing w:after="120" w:line="259" w:lineRule="auto"/>
      </w:pPr>
      <w:r>
        <w:t>wemwbs_-wemwbs_item_03 | 3.33 [1.02] - 1.00-5.00</w:t>
      </w:r>
    </w:p>
    <w:p>
      <w:pPr>
        <w:spacing w:after="120" w:line="259" w:lineRule="auto"/>
      </w:pPr>
      <w:r>
        <w:t>wemwbs_-wemwbs_item_03 | 2.93 [1.04] - 1.00-5.00</w:t>
      </w:r>
    </w:p>
    <w:p>
      <w:pPr>
        <w:spacing w:after="120" w:line="259" w:lineRule="auto"/>
      </w:pPr>
      <w:r>
        <w:t>wemwbs_-wemwbs_item_04 | 3.32 [0.91] - 1.00-5.00</w:t>
      </w:r>
    </w:p>
    <w:p>
      <w:pPr>
        <w:spacing w:after="120" w:line="259" w:lineRule="auto"/>
      </w:pPr>
      <w:r>
        <w:t>wemwbs_-wemwbs_item_04 | 2.98 [1.00] - 1.00-5.00</w:t>
      </w:r>
    </w:p>
    <w:p>
      <w:pPr>
        <w:spacing w:after="120" w:line="259" w:lineRule="auto"/>
      </w:pPr>
      <w:r>
        <w:t>wemwbs_-wemwbs_item_05 | 2.98 [1.05] - 1.00-5.00</w:t>
      </w:r>
    </w:p>
    <w:p>
      <w:pPr>
        <w:spacing w:after="120" w:line="259" w:lineRule="auto"/>
      </w:pPr>
      <w:r>
        <w:t>wemwbs_-wemwbs_item_05 | 2.76 [1.00] - 1.00-5.00</w:t>
      </w:r>
    </w:p>
    <w:p>
      <w:pPr>
        <w:spacing w:after="120" w:line="259" w:lineRule="auto"/>
      </w:pPr>
      <w:r>
        <w:t>wemwbs_-wemwbs_item_06 | 3.02 [1.26] - 1.00-5.00</w:t>
      </w:r>
    </w:p>
    <w:p>
      <w:pPr>
        <w:spacing w:after="120" w:line="259" w:lineRule="auto"/>
      </w:pPr>
      <w:r>
        <w:t>wemwbs_-wemwbs_item_06 | 2.81 [1.13] - 1.00-5.00</w:t>
      </w:r>
    </w:p>
    <w:p>
      <w:pPr>
        <w:spacing w:after="120" w:line="259" w:lineRule="auto"/>
      </w:pPr>
      <w:r>
        <w:t>wemwbs_-wemwbs_item_07 | 3.13 [1.03] - 1.00-5.00</w:t>
      </w:r>
    </w:p>
    <w:p>
      <w:pPr>
        <w:spacing w:after="120" w:line="259" w:lineRule="auto"/>
      </w:pPr>
      <w:r>
        <w:t>wemwbs_-wemwbs_item_07 | 2.81 [1.07] - 1.00-5.00</w:t>
      </w:r>
    </w:p>
    <w:p>
      <w:pPr>
        <w:spacing w:after="120" w:line="259" w:lineRule="auto"/>
      </w:pPr>
      <w:r>
        <w:t>spsi_-spsi_ppo | 6.70 [3.07] - 2.00-16.00</w:t>
      </w:r>
    </w:p>
    <w:p>
      <w:pPr>
        <w:spacing w:after="120" w:line="259" w:lineRule="auto"/>
      </w:pPr>
      <w:r>
        <w:t>spsi_-spsi_ppo | 5.91 [3.00] - 0.00-14.00</w:t>
      </w:r>
    </w:p>
    <w:p>
      <w:pPr>
        <w:spacing w:after="120" w:line="259" w:lineRule="auto"/>
      </w:pPr>
      <w:r>
        <w:t>spsi_-spsi_npo | 5.68 [2.87] - 0.00-13.00</w:t>
      </w:r>
    </w:p>
    <w:p>
      <w:pPr>
        <w:spacing w:after="120" w:line="259" w:lineRule="auto"/>
      </w:pPr>
      <w:r>
        <w:t>spsi_-spsi_npo | 4.81 [2.94] - 0.00-14.00</w:t>
      </w:r>
    </w:p>
    <w:p>
      <w:pPr>
        <w:spacing w:after="120" w:line="259" w:lineRule="auto"/>
      </w:pPr>
      <w:r>
        <w:t>spsi_-spsi_rps | 6.55 [3.08] - 1.00-15.00</w:t>
      </w:r>
    </w:p>
    <w:p>
      <w:pPr>
        <w:spacing w:after="120" w:line="259" w:lineRule="auto"/>
      </w:pPr>
      <w:r>
        <w:t>spsi_-spsi_rps | 5.67 [3.38] - 0.00-16.00</w:t>
      </w:r>
    </w:p>
    <w:p>
      <w:pPr>
        <w:spacing w:after="120" w:line="259" w:lineRule="auto"/>
      </w:pPr>
      <w:r>
        <w:t>spsi_-spsi_ics | 8.08 [2.83] - 2.00-17.00</w:t>
      </w:r>
    </w:p>
    <w:p>
      <w:pPr>
        <w:spacing w:after="120" w:line="259" w:lineRule="auto"/>
      </w:pPr>
      <w:r>
        <w:t>spsi_-spsi_ics | 6.88 [3.19] - 1.00-16.00</w:t>
      </w:r>
    </w:p>
    <w:p>
      <w:pPr>
        <w:spacing w:after="120" w:line="259" w:lineRule="auto"/>
      </w:pPr>
      <w:r>
        <w:t>spsi_-spsi_as | 8.15 [3.42] - 2.00-16.00</w:t>
      </w:r>
    </w:p>
    <w:p>
      <w:pPr>
        <w:spacing w:after="120" w:line="259" w:lineRule="auto"/>
      </w:pPr>
      <w:r>
        <w:t>spsi_-spsi_as | 6.63 [3.10] - 0.00-14.00</w:t>
      </w:r>
    </w:p>
    <w:p>
      <w:pPr>
        <w:spacing w:after="120" w:line="259" w:lineRule="auto"/>
      </w:pPr>
      <w:r>
        <w:t>bbscq_-bbscq_total | 25.30 [3.82] - 8.00-30.00</w:t>
      </w:r>
    </w:p>
    <w:p>
      <w:pPr>
        <w:spacing w:after="120" w:line="259" w:lineRule="auto"/>
      </w:pPr>
      <w:r>
        <w:t>bbscq_-bbscq_total | 23.90 [4.35] - 8.00-30.00</w:t>
      </w:r>
    </w:p>
    <w:p>
      <w:pPr>
        <w:spacing w:after="120" w:line="259" w:lineRule="auto"/>
      </w:pPr>
      <w:r>
        <w:t>bbscq_-bbscq_relation | 9.52 [1.91] - 3.00-12.00</w:t>
      </w:r>
    </w:p>
    <w:p>
      <w:pPr>
        <w:spacing w:after="120" w:line="259" w:lineRule="auto"/>
      </w:pPr>
      <w:r>
        <w:t>bbscq_-bbscq_relation | 9.05 [2.25] - 1.00-12.00</w:t>
      </w:r>
    </w:p>
    <w:p>
      <w:pPr>
        <w:spacing w:after="120" w:line="259" w:lineRule="auto"/>
      </w:pPr>
      <w:r>
        <w:t>bbscq_-bbscq_belonging | 6.48 [1.11] - 4.00-8.00</w:t>
      </w:r>
    </w:p>
    <w:p>
      <w:pPr>
        <w:spacing w:after="120" w:line="259" w:lineRule="auto"/>
      </w:pPr>
      <w:r>
        <w:t>bbscq_-bbscq_belonging | 5.96 [1.43] - 2.00-8.00</w:t>
      </w:r>
    </w:p>
    <w:p>
      <w:pPr>
        <w:spacing w:after="120" w:line="259" w:lineRule="auto"/>
      </w:pPr>
      <w:r>
        <w:t>bbscq_-bbscq_comitment | 3.78 [0.58] - 1.00-4.00</w:t>
      </w:r>
    </w:p>
    <w:p>
      <w:pPr>
        <w:spacing w:after="120" w:line="259" w:lineRule="auto"/>
      </w:pPr>
      <w:r>
        <w:t>bbscq_-bbscq_comitment | 3.86 [0.48] - 1.00-4.00</w:t>
      </w:r>
    </w:p>
    <w:p>
      <w:pPr>
        <w:spacing w:after="120" w:line="259" w:lineRule="auto"/>
      </w:pPr>
      <w:r>
        <w:t>bbscq_-bbscq_participation | 5.52 [1.19] - 0.00-6.00</w:t>
      </w:r>
    </w:p>
    <w:p>
      <w:pPr>
        <w:spacing w:after="120" w:line="259" w:lineRule="auto"/>
      </w:pPr>
      <w:r>
        <w:t>bbscq_-bbscq_participation | 5.03 [1.55]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3.95 [3.73] - 0.00-16.00</w:t>
      </w:r>
    </w:p>
    <w:p>
      <w:pPr>
        <w:spacing w:after="120" w:line="259" w:lineRule="auto"/>
      </w:pPr>
      <w:r>
        <w:t>phq9a_-phq9a_total | 4.86 [4.04] - 0.00-16.00</w:t>
      </w:r>
    </w:p>
    <w:p>
      <w:pPr>
        <w:spacing w:after="120" w:line="259" w:lineRule="auto"/>
      </w:pPr>
      <w:r>
        <w:t>psc_-psc_total | 17.17 [9.03] - 3.00-41.00</w:t>
      </w:r>
    </w:p>
    <w:p>
      <w:pPr>
        <w:spacing w:after="120" w:line="259" w:lineRule="auto"/>
      </w:pPr>
      <w:r>
        <w:t>psc_-psc_total | 18.24 [9.29] - 0.00-40.00</w:t>
      </w:r>
    </w:p>
    <w:p>
      <w:pPr>
        <w:spacing w:after="120" w:line="259" w:lineRule="auto"/>
      </w:pPr>
      <w:r>
        <w:t>psc_-psc_int | 1.78 [1.97] - 0.00-7.00</w:t>
      </w:r>
    </w:p>
    <w:p>
      <w:pPr>
        <w:spacing w:after="120" w:line="259" w:lineRule="auto"/>
      </w:pPr>
      <w:r>
        <w:t>psc_-psc_int | 2.36 [2.05] - 0.00-8.00</w:t>
      </w:r>
    </w:p>
    <w:p>
      <w:pPr>
        <w:spacing w:after="120" w:line="259" w:lineRule="auto"/>
      </w:pPr>
      <w:r>
        <w:t>psc_-psc_ext | 3.33 [1.61] - 1.00-7.00</w:t>
      </w:r>
    </w:p>
    <w:p>
      <w:pPr>
        <w:spacing w:after="120" w:line="259" w:lineRule="auto"/>
      </w:pPr>
      <w:r>
        <w:t>psc_-psc_ext | 2.28 [1.76] - 0.00-7.00</w:t>
      </w:r>
    </w:p>
    <w:p>
      <w:pPr>
        <w:spacing w:after="120" w:line="259" w:lineRule="auto"/>
      </w:pPr>
      <w:r>
        <w:t>psc_-psc_attn | 2.83 [2.42] - 0.00-10.00</w:t>
      </w:r>
    </w:p>
    <w:p>
      <w:pPr>
        <w:spacing w:after="120" w:line="259" w:lineRule="auto"/>
      </w:pPr>
      <w:r>
        <w:t>psc_-psc_attn | 3.12 [2.61] - 0.00-10.00</w:t>
      </w:r>
    </w:p>
    <w:p>
      <w:pPr>
        <w:spacing w:after="120" w:line="259" w:lineRule="auto"/>
      </w:pPr>
      <w:r>
        <w:t>rcads_-rcads_total | 10.94 [9.56] - 0.00-49.00</w:t>
      </w:r>
    </w:p>
    <w:p>
      <w:pPr>
        <w:spacing w:after="120" w:line="259" w:lineRule="auto"/>
      </w:pPr>
      <w:r>
        <w:t>rcads_-rcads_total | 15.81 [10.63] - 0.00-46.00</w:t>
      </w:r>
    </w:p>
    <w:p>
      <w:pPr>
        <w:spacing w:after="120" w:line="259" w:lineRule="auto"/>
      </w:pPr>
      <w:r>
        <w:t>rcads_-rcads_anx_tot | 6.97 [5.79] - 0.00-30.00</w:t>
      </w:r>
    </w:p>
    <w:p>
      <w:pPr>
        <w:spacing w:after="120" w:line="259" w:lineRule="auto"/>
      </w:pPr>
      <w:r>
        <w:t>rcads_-rcads_anx_tot | 10.42 [6.94] - 0.00-29.00</w:t>
      </w:r>
    </w:p>
    <w:p>
      <w:pPr>
        <w:spacing w:after="120" w:line="259" w:lineRule="auto"/>
      </w:pPr>
      <w:r>
        <w:t>rcads_-rcads_dep_tot | 3.97 [4.34] - 0.00-24.00</w:t>
      </w:r>
    </w:p>
    <w:p>
      <w:pPr>
        <w:spacing w:after="120" w:line="259" w:lineRule="auto"/>
      </w:pPr>
      <w:r>
        <w:t>rcads_-rcads_dep_tot | 5.39 [4.46] - 0.00-17.00</w:t>
      </w:r>
    </w:p>
    <w:p>
      <w:pPr>
        <w:spacing w:after="120" w:line="259" w:lineRule="auto"/>
      </w:pPr>
      <w:r>
        <w:t>dsm5_-dsm5_total | 11.71 [11.65] - 0.00-65.00</w:t>
      </w:r>
    </w:p>
    <w:p>
      <w:pPr>
        <w:spacing w:after="120" w:line="259" w:lineRule="auto"/>
      </w:pPr>
      <w:r>
        <w:t>dsm5_-dsm5_total | 14.26 [11.76] - 0.00-44.00</w:t>
      </w:r>
    </w:p>
    <w:p>
      <w:pPr>
        <w:spacing w:after="120" w:line="259" w:lineRule="auto"/>
      </w:pPr>
      <w:r>
        <w:t>dsm5_-dsm5_I_Som_Symp | 1.65 [1.98] - 0.00-8.00</w:t>
      </w:r>
    </w:p>
    <w:p>
      <w:pPr>
        <w:spacing w:after="120" w:line="259" w:lineRule="auto"/>
      </w:pPr>
      <w:r>
        <w:t>dsm5_-dsm5_I_Som_Symp | 2.05 [1.98] - 0.00-8.00</w:t>
      </w:r>
    </w:p>
    <w:p>
      <w:pPr>
        <w:spacing w:after="120" w:line="259" w:lineRule="auto"/>
      </w:pPr>
      <w:r>
        <w:t>dsm5_-dsm5_II_Slp_prb | 0.75 [1.06] - 0.00-4.00</w:t>
      </w:r>
    </w:p>
    <w:p>
      <w:pPr>
        <w:spacing w:after="120" w:line="259" w:lineRule="auto"/>
      </w:pPr>
      <w:r>
        <w:t>dsm5_-dsm5_II_Slp_prb | 0.74 [1.07] - 0.00-4.00</w:t>
      </w:r>
    </w:p>
    <w:p>
      <w:pPr>
        <w:spacing w:after="120" w:line="259" w:lineRule="auto"/>
      </w:pPr>
      <w:r>
        <w:t>dsm5_-dsm5_III_Inattn | 0.76 [1.07] - 0.00-4.00</w:t>
      </w:r>
    </w:p>
    <w:p>
      <w:pPr>
        <w:spacing w:after="120" w:line="259" w:lineRule="auto"/>
      </w:pPr>
      <w:r>
        <w:t>dsm5_-dsm5_III_Inattn | 1.02 [1.18] - 0.00-4.00</w:t>
      </w:r>
    </w:p>
    <w:p>
      <w:pPr>
        <w:spacing w:after="120" w:line="259" w:lineRule="auto"/>
      </w:pPr>
      <w:r>
        <w:t>dsm5_-dsm5_IV_Dep | 1.59 [1.99] - 0.00-8.00</w:t>
      </w:r>
    </w:p>
    <w:p>
      <w:pPr>
        <w:spacing w:after="120" w:line="259" w:lineRule="auto"/>
      </w:pPr>
      <w:r>
        <w:t>dsm5_-dsm5_IV_Dep | 1.86 [1.92] - 0.00-6.00</w:t>
      </w:r>
    </w:p>
    <w:p>
      <w:pPr>
        <w:spacing w:after="120" w:line="259" w:lineRule="auto"/>
      </w:pPr>
      <w:r>
        <w:t>dsm5_-dsm5_V_VI_Angr_Irrit | 1.27 [1.85] - 0.00-8.00</w:t>
      </w:r>
    </w:p>
    <w:p>
      <w:pPr>
        <w:spacing w:after="120" w:line="259" w:lineRule="auto"/>
      </w:pPr>
      <w:r>
        <w:t>dsm5_-dsm5_V_VI_Angr_Irrit | 1.59 [1.88] - 0.00-6.00</w:t>
      </w:r>
    </w:p>
    <w:p>
      <w:pPr>
        <w:spacing w:after="120" w:line="259" w:lineRule="auto"/>
      </w:pPr>
      <w:r>
        <w:t>dsm5_-dsm5_VII_Mania | 1.30 [1.64] - 0.00-8.00</w:t>
      </w:r>
    </w:p>
    <w:p>
      <w:pPr>
        <w:spacing w:after="120" w:line="259" w:lineRule="auto"/>
      </w:pPr>
      <w:r>
        <w:t>dsm5_-dsm5_VII_Mania | 1.47 [1.52] - 0.00-6.00</w:t>
      </w:r>
    </w:p>
    <w:p>
      <w:pPr>
        <w:spacing w:after="120" w:line="259" w:lineRule="auto"/>
      </w:pPr>
      <w:r>
        <w:t>dsm5_-dsm5_VIII_Anx | 1.49 [2.09] - 0.00-10.00</w:t>
      </w:r>
    </w:p>
    <w:p>
      <w:pPr>
        <w:spacing w:after="120" w:line="259" w:lineRule="auto"/>
      </w:pPr>
      <w:r>
        <w:t>dsm5_-dsm5_VIII_Anx | 2.17 [2.69] - 0.00-12.00</w:t>
      </w:r>
    </w:p>
    <w:p>
      <w:pPr>
        <w:spacing w:after="120" w:line="259" w:lineRule="auto"/>
      </w:pPr>
      <w:r>
        <w:t>dsm5_-dsm5_IX_Psychss | 0.27 [0.90] - 0.00-5.00</w:t>
      </w:r>
    </w:p>
    <w:p>
      <w:pPr>
        <w:spacing w:after="120" w:line="259" w:lineRule="auto"/>
      </w:pPr>
      <w:r>
        <w:t>dsm5_-dsm5_IX_Psychss | 0.18 [0.75] - 0.00-6.00</w:t>
      </w:r>
    </w:p>
    <w:p>
      <w:pPr>
        <w:spacing w:after="120" w:line="259" w:lineRule="auto"/>
      </w:pPr>
      <w:r>
        <w:t>dsm5_-dsm5_X_Rpt_thts | 2.60 [3.19] - 0.00-14.00</w:t>
      </w:r>
    </w:p>
    <w:p>
      <w:pPr>
        <w:spacing w:after="120" w:line="259" w:lineRule="auto"/>
      </w:pPr>
      <w:r>
        <w:t>dsm5_-dsm5_X_Rpt_thts | 3.16 [3.19] - 0.00-13.00</w:t>
      </w:r>
    </w:p>
    <w:p>
      <w:pPr>
        <w:spacing w:after="120" w:line="259" w:lineRule="auto"/>
      </w:pPr>
      <w:r>
        <w:t>dsm5_-dsm5_XI_Sbtncd | 0.02 [0.13] - 0.00-1.00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dsm5_-dsm5_XII_Suic | 0.02 [0.15] - 0.00-1.00</w:t>
      </w:r>
    </w:p>
    <w:p>
      <w:pPr>
        <w:spacing w:after="120" w:line="259" w:lineRule="auto"/>
      </w:pPr>
      <w:r>
        <w:t>somatic_-somatic_total | 3.35 [3.80] - 0.00-20.00</w:t>
      </w:r>
    </w:p>
    <w:p>
      <w:pPr>
        <w:spacing w:after="120" w:line="259" w:lineRule="auto"/>
      </w:pPr>
      <w:r>
        <w:t>somatic_-somatic_total | 3.91 [3.60] - 0.00-16.00</w:t>
      </w:r>
    </w:p>
    <w:p>
      <w:pPr>
        <w:spacing w:after="120" w:line="259" w:lineRule="auto"/>
      </w:pPr>
      <w:r>
        <w:t>somatic_-somatic_item_01 | 0.32 [0.56] - 0.00-2.00</w:t>
      </w:r>
    </w:p>
    <w:p>
      <w:pPr>
        <w:spacing w:after="120" w:line="259" w:lineRule="auto"/>
      </w:pPr>
      <w:r>
        <w:t>somatic_-somatic_item_01 | 0.44 [0.60] - 0.00-2.00</w:t>
      </w:r>
    </w:p>
    <w:p>
      <w:pPr>
        <w:spacing w:after="120" w:line="259" w:lineRule="auto"/>
      </w:pPr>
      <w:r>
        <w:t>somatic_-somatic_item_02 | 0.37 [0.58] - 0.00-2.00</w:t>
      </w:r>
    </w:p>
    <w:p>
      <w:pPr>
        <w:spacing w:after="120" w:line="259" w:lineRule="auto"/>
      </w:pPr>
      <w:r>
        <w:t>somatic_-somatic_item_02 | 0.47 [0.59] - 0.00-2.00</w:t>
      </w:r>
    </w:p>
    <w:p>
      <w:pPr>
        <w:spacing w:after="120" w:line="259" w:lineRule="auto"/>
      </w:pPr>
      <w:r>
        <w:t>somatic_-somatic_item_03 | 0.52 [0.69] - 0.00-2.00</w:t>
      </w:r>
    </w:p>
    <w:p>
      <w:pPr>
        <w:spacing w:after="120" w:line="259" w:lineRule="auto"/>
      </w:pPr>
      <w:r>
        <w:t>somatic_-somatic_item_03 | 0.85 [0.70] - 0.00-2.00</w:t>
      </w:r>
    </w:p>
    <w:p>
      <w:pPr>
        <w:spacing w:after="120" w:line="259" w:lineRule="auto"/>
      </w:pPr>
      <w:r>
        <w:t>somatic_-somatic_item_04a | 0.38 [0.63] - 0.00-2.00</w:t>
      </w:r>
    </w:p>
    <w:p>
      <w:pPr>
        <w:spacing w:after="120" w:line="259" w:lineRule="auto"/>
      </w:pPr>
      <w:r>
        <w:t>somatic_-somatic_item_04a | 0.42 [0.64] - 0.00-2.00</w:t>
      </w:r>
    </w:p>
    <w:p>
      <w:pPr>
        <w:spacing w:after="120" w:line="259" w:lineRule="auto"/>
      </w:pPr>
      <w:r>
        <w:t>somatic_-somatic_item_04b | 0.41 [0.59] - 0.00-2.00</w:t>
      </w:r>
    </w:p>
    <w:p>
      <w:pPr>
        <w:spacing w:after="120" w:line="259" w:lineRule="auto"/>
      </w:pPr>
      <w:r>
        <w:t>somatic_-somatic_item_04b | 0.49 [0.66] - 0.00-2.00</w:t>
      </w:r>
    </w:p>
    <w:p>
      <w:pPr>
        <w:spacing w:after="120" w:line="259" w:lineRule="auto"/>
      </w:pPr>
      <w:r>
        <w:t>somatic_-somatic_item_04c | 0.24 [0.50] - 0.00-2.00</w:t>
      </w:r>
    </w:p>
    <w:p>
      <w:pPr>
        <w:spacing w:after="120" w:line="259" w:lineRule="auto"/>
      </w:pPr>
      <w:r>
        <w:t>somatic_-somatic_item_04c | 0.24 [0.55] - 0.00-2.00</w:t>
      </w:r>
    </w:p>
    <w:p>
      <w:pPr>
        <w:spacing w:after="120" w:line="259" w:lineRule="auto"/>
      </w:pPr>
      <w:r>
        <w:t>somatic_-somatic_item_04d | 0.24 [0.56] - 0.00-2.00</w:t>
      </w:r>
    </w:p>
    <w:p>
      <w:pPr>
        <w:spacing w:after="120" w:line="259" w:lineRule="auto"/>
      </w:pPr>
      <w:r>
        <w:t>somatic_-somatic_item_04d | 0.28 [0.62] - 0.00-2.00</w:t>
      </w:r>
    </w:p>
    <w:p>
      <w:pPr>
        <w:spacing w:after="120" w:line="259" w:lineRule="auto"/>
      </w:pPr>
      <w:r>
        <w:t>somatic_-somatic_item_04e | 0.27 [0.57] - 0.00-2.00</w:t>
      </w:r>
    </w:p>
    <w:p>
      <w:pPr>
        <w:spacing w:after="120" w:line="259" w:lineRule="auto"/>
      </w:pPr>
      <w:r>
        <w:t>somatic_-somatic_item_04e | 0.22 [0.53] - 0.00-2.00</w:t>
      </w:r>
    </w:p>
    <w:p>
      <w:pPr>
        <w:spacing w:after="120" w:line="259" w:lineRule="auto"/>
      </w:pPr>
      <w:r>
        <w:t>somatic_-somatic_item_04f | 0.25 [0.54] - 0.00-2.00</w:t>
      </w:r>
    </w:p>
    <w:p>
      <w:pPr>
        <w:spacing w:after="120" w:line="259" w:lineRule="auto"/>
      </w:pPr>
      <w:r>
        <w:t>somatic_-somatic_item_04f | 0.28 [0.57] - 0.00-2.00</w:t>
      </w:r>
    </w:p>
    <w:p>
      <w:pPr>
        <w:spacing w:after="120" w:line="259" w:lineRule="auto"/>
      </w:pPr>
      <w:r>
        <w:t>somatic_-somatic_item_04g | 0.19 [0.50] - 0.00-2.00</w:t>
      </w:r>
    </w:p>
    <w:p>
      <w:pPr>
        <w:spacing w:after="120" w:line="259" w:lineRule="auto"/>
      </w:pPr>
      <w:r>
        <w:t>somatic_-somatic_item_04g | 0.12 [0.40] - 0.00-2.00</w:t>
      </w:r>
    </w:p>
    <w:p>
      <w:pPr>
        <w:spacing w:after="120" w:line="259" w:lineRule="auto"/>
      </w:pPr>
      <w:r>
        <w:t>somatic_-somatic_item_04h | 0.16 [0.51] - 0.00-2.00</w:t>
      </w:r>
    </w:p>
    <w:p>
      <w:pPr>
        <w:spacing w:after="120" w:line="259" w:lineRule="auto"/>
      </w:pPr>
      <w:r>
        <w:t>somatic_-somatic_item_04h | 0.09 [0.36] - 0.00-2.00</w:t>
      </w:r>
    </w:p>
    <w:p>
      <w:pPr>
        <w:spacing w:after="120" w:line="259" w:lineRule="auto"/>
      </w:pPr>
      <w:r>
        <w:t>wemwbs_-wemwbs_total | 20.44 [5.30] - 7.00-31.00</w:t>
      </w:r>
    </w:p>
    <w:p>
      <w:pPr>
        <w:spacing w:after="120" w:line="259" w:lineRule="auto"/>
      </w:pPr>
      <w:r>
        <w:t>wemwbs_-wemwbs_total | 22.07 [4.51] - 9.00-33.00</w:t>
      </w:r>
    </w:p>
    <w:p>
      <w:pPr>
        <w:spacing w:after="120" w:line="259" w:lineRule="auto"/>
      </w:pPr>
      <w:r>
        <w:t>wemwbs_-wemwbs_item_01 | 3.14 [0.96] - 1.00-5.00</w:t>
      </w:r>
    </w:p>
    <w:p>
      <w:pPr>
        <w:spacing w:after="120" w:line="259" w:lineRule="auto"/>
      </w:pPr>
      <w:r>
        <w:t>wemwbs_-wemwbs_item_01 | 3.50 [0.95] - 1.00-5.00</w:t>
      </w:r>
    </w:p>
    <w:p>
      <w:pPr>
        <w:spacing w:after="120" w:line="259" w:lineRule="auto"/>
      </w:pPr>
      <w:r>
        <w:t>wemwbs_-wemwbs_item_02 | 3.03 [1.09] - 1.00-5.00</w:t>
      </w:r>
    </w:p>
    <w:p>
      <w:pPr>
        <w:spacing w:after="120" w:line="259" w:lineRule="auto"/>
      </w:pPr>
      <w:r>
        <w:t>wemwbs_-wemwbs_item_02 | 3.24 [0.99] - 1.00-5.00</w:t>
      </w:r>
    </w:p>
    <w:p>
      <w:pPr>
        <w:spacing w:after="120" w:line="259" w:lineRule="auto"/>
      </w:pPr>
      <w:r>
        <w:t>wemwbs_-wemwbs_item_03 | 2.98 [1.08] - 1.00-5.00</w:t>
      </w:r>
    </w:p>
    <w:p>
      <w:pPr>
        <w:spacing w:after="120" w:line="259" w:lineRule="auto"/>
      </w:pPr>
      <w:r>
        <w:t>wemwbs_-wemwbs_item_03 | 3.17 [1.02] - 1.00-5.00</w:t>
      </w:r>
    </w:p>
    <w:p>
      <w:pPr>
        <w:spacing w:after="120" w:line="259" w:lineRule="auto"/>
      </w:pPr>
      <w:r>
        <w:t>wemwbs_-wemwbs_item_04 | 3.10 [0.96] - 1.00-5.00</w:t>
      </w:r>
    </w:p>
    <w:p>
      <w:pPr>
        <w:spacing w:after="120" w:line="259" w:lineRule="auto"/>
      </w:pPr>
      <w:r>
        <w:t>wemwbs_-wemwbs_item_04 | 3.12 [0.99] - 1.00-5.00</w:t>
      </w:r>
    </w:p>
    <w:p>
      <w:pPr>
        <w:spacing w:after="120" w:line="259" w:lineRule="auto"/>
      </w:pPr>
      <w:r>
        <w:t>wemwbs_-wemwbs_item_05 | 2.83 [1.02] - 1.00-5.00</w:t>
      </w:r>
    </w:p>
    <w:p>
      <w:pPr>
        <w:spacing w:after="120" w:line="259" w:lineRule="auto"/>
      </w:pPr>
      <w:r>
        <w:t>wemwbs_-wemwbs_item_05 | 2.86 [1.03] - 1.00-5.00</w:t>
      </w:r>
    </w:p>
    <w:p>
      <w:pPr>
        <w:spacing w:after="120" w:line="259" w:lineRule="auto"/>
      </w:pPr>
      <w:r>
        <w:t>wemwbs_-wemwbs_item_06 | 2.70 [1.24] - 1.00-5.00</w:t>
      </w:r>
    </w:p>
    <w:p>
      <w:pPr>
        <w:spacing w:after="120" w:line="259" w:lineRule="auto"/>
      </w:pPr>
      <w:r>
        <w:t>wemwbs_-wemwbs_item_06 | 3.03 [1.13] - 1.00-5.00</w:t>
      </w:r>
    </w:p>
    <w:p>
      <w:pPr>
        <w:spacing w:after="120" w:line="259" w:lineRule="auto"/>
      </w:pPr>
      <w:r>
        <w:t>wemwbs_-wemwbs_item_07 | 2.67 [1.15] - 1.00-5.00</w:t>
      </w:r>
    </w:p>
    <w:p>
      <w:pPr>
        <w:spacing w:after="120" w:line="259" w:lineRule="auto"/>
      </w:pPr>
      <w:r>
        <w:t>wemwbs_-wemwbs_item_07 | 3.14 [0.96] - 1.00-5.00</w:t>
      </w:r>
    </w:p>
    <w:p>
      <w:pPr>
        <w:spacing w:after="120" w:line="259" w:lineRule="auto"/>
      </w:pPr>
      <w:r>
        <w:t>spsi_-spsi_ppo | 5.78 [3.08] - 0.00-16.00</w:t>
      </w:r>
    </w:p>
    <w:p>
      <w:pPr>
        <w:spacing w:after="120" w:line="259" w:lineRule="auto"/>
      </w:pPr>
      <w:r>
        <w:t>spsi_-spsi_ppo | 6.55 [2.99] - 1.00-14.00</w:t>
      </w:r>
    </w:p>
    <w:p>
      <w:pPr>
        <w:spacing w:after="120" w:line="259" w:lineRule="auto"/>
      </w:pPr>
      <w:r>
        <w:t>spsi_-spsi_npo | 5.10 [2.89] - 0.00-13.00</w:t>
      </w:r>
    </w:p>
    <w:p>
      <w:pPr>
        <w:spacing w:after="120" w:line="259" w:lineRule="auto"/>
      </w:pPr>
      <w:r>
        <w:t>spsi_-spsi_npo | 5.20 [2.98] - 0.00-14.00</w:t>
      </w:r>
    </w:p>
    <w:p>
      <w:pPr>
        <w:spacing w:after="120" w:line="259" w:lineRule="auto"/>
      </w:pPr>
      <w:r>
        <w:t>spsi_-spsi_rps | 5.32 [3.27] - 0.00-13.00</w:t>
      </w:r>
    </w:p>
    <w:p>
      <w:pPr>
        <w:spacing w:after="120" w:line="259" w:lineRule="auto"/>
      </w:pPr>
      <w:r>
        <w:t>spsi_-spsi_rps | 6.52 [3.22] - 0.00-16.00</w:t>
      </w:r>
    </w:p>
    <w:p>
      <w:pPr>
        <w:spacing w:after="120" w:line="259" w:lineRule="auto"/>
      </w:pPr>
      <w:r>
        <w:t>spsi_-spsi_ics | 7.29 [3.22] - 1.00-17.00</w:t>
      </w:r>
    </w:p>
    <w:p>
      <w:pPr>
        <w:spacing w:after="120" w:line="259" w:lineRule="auto"/>
      </w:pPr>
      <w:r>
        <w:t>spsi_-spsi_ics | 7.41 [3.03] - 1.00-15.00</w:t>
      </w:r>
    </w:p>
    <w:p>
      <w:pPr>
        <w:spacing w:after="120" w:line="259" w:lineRule="auto"/>
      </w:pPr>
      <w:r>
        <w:t>spsi_-spsi_as | 6.83 [3.58] - 0.00-16.00</w:t>
      </w:r>
    </w:p>
    <w:p>
      <w:pPr>
        <w:spacing w:after="120" w:line="259" w:lineRule="auto"/>
      </w:pPr>
      <w:r>
        <w:t>spsi_-spsi_as | 7.52 [3.09] - 1.00-16.00</w:t>
      </w:r>
    </w:p>
    <w:p>
      <w:pPr>
        <w:spacing w:after="120" w:line="259" w:lineRule="auto"/>
      </w:pPr>
      <w:r>
        <w:t>bbscq_-bbscq_total | 23.84 [4.16] - 8.00-29.00</w:t>
      </w:r>
    </w:p>
    <w:p>
      <w:pPr>
        <w:spacing w:after="120" w:line="259" w:lineRule="auto"/>
      </w:pPr>
      <w:r>
        <w:t>bbscq_-bbscq_total | 24.90 [4.19] - 8.00-30.00</w:t>
      </w:r>
    </w:p>
    <w:p>
      <w:pPr>
        <w:spacing w:after="120" w:line="259" w:lineRule="auto"/>
      </w:pPr>
      <w:r>
        <w:t>bbscq_-bbscq_relation | 9.10 [1.82] - 3.00-12.00</w:t>
      </w:r>
    </w:p>
    <w:p>
      <w:pPr>
        <w:spacing w:after="120" w:line="259" w:lineRule="auto"/>
      </w:pPr>
      <w:r>
        <w:t>bbscq_-bbscq_relation | 9.34 [2.32] - 1.00-12.00</w:t>
      </w:r>
    </w:p>
    <w:p>
      <w:pPr>
        <w:spacing w:after="120" w:line="259" w:lineRule="auto"/>
      </w:pPr>
      <w:r>
        <w:t>bbscq_-bbscq_belonging | 5.97 [1.39] - 2.00-8.00</w:t>
      </w:r>
    </w:p>
    <w:p>
      <w:pPr>
        <w:spacing w:after="120" w:line="259" w:lineRule="auto"/>
      </w:pPr>
      <w:r>
        <w:t>bbscq_-bbscq_belonging | 6.31 [1.28] - 3.00-8.00</w:t>
      </w:r>
    </w:p>
    <w:p>
      <w:pPr>
        <w:spacing w:after="120" w:line="259" w:lineRule="auto"/>
      </w:pPr>
      <w:r>
        <w:t>bbscq_-bbscq_comitment | 3.75 [0.67] - 1.00-4.00</w:t>
      </w:r>
    </w:p>
    <w:p>
      <w:pPr>
        <w:spacing w:after="120" w:line="259" w:lineRule="auto"/>
      </w:pPr>
      <w:r>
        <w:t>bbscq_-bbscq_comitment | 3.89 [0.38] - 2.00-4.00</w:t>
      </w:r>
    </w:p>
    <w:p>
      <w:pPr>
        <w:spacing w:after="120" w:line="259" w:lineRule="auto"/>
      </w:pPr>
      <w:r>
        <w:t>bbscq_-bbscq_participation | 5.03 [1.58] - 0.00-6.00</w:t>
      </w:r>
    </w:p>
    <w:p>
      <w:pPr>
        <w:spacing w:after="120" w:line="259" w:lineRule="auto"/>
      </w:pPr>
      <w:r>
        <w:t>bbscq_-bbscq_participation | 5.36 [1.31]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phq9a_-phq9a_total | 4.06 [4.10] - 0.00-16.00</w:t>
      </w:r>
    </w:p>
    <w:p>
      <w:pPr>
        <w:spacing w:after="120" w:line="259" w:lineRule="auto"/>
      </w:pPr>
      <w:r>
        <w:t>phq9a_-phq9a_total | 4.64 [3.69] - 0.00-16.00</w:t>
      </w:r>
    </w:p>
    <w:p>
      <w:pPr>
        <w:spacing w:after="120" w:line="259" w:lineRule="auto"/>
      </w:pPr>
      <w:r>
        <w:t>phq9a_-phq9a_total | 3.84 [3.36] - 0.00-13.00</w:t>
      </w:r>
    </w:p>
    <w:p>
      <w:pPr>
        <w:spacing w:after="120" w:line="259" w:lineRule="auto"/>
      </w:pPr>
      <w:r>
        <w:t>phq9a_-phq9a_total | 4.97 [4.22] - 0.00-16.00</w:t>
      </w:r>
    </w:p>
    <w:p>
      <w:pPr>
        <w:spacing w:after="120" w:line="259" w:lineRule="auto"/>
      </w:pPr>
      <w:r>
        <w:t>psc_-psc_total | 17.25 [9.99] - 3.00-41.00</w:t>
      </w:r>
    </w:p>
    <w:p>
      <w:pPr>
        <w:spacing w:after="120" w:line="259" w:lineRule="auto"/>
      </w:pPr>
      <w:r>
        <w:t>psc_-psc_total | 16.50 [8.84] - 3.00-40.00</w:t>
      </w:r>
    </w:p>
    <w:p>
      <w:pPr>
        <w:spacing w:after="120" w:line="259" w:lineRule="auto"/>
      </w:pPr>
      <w:r>
        <w:t>psc_-psc_total | 17.10 [8.10] - 8.00-41.00</w:t>
      </w:r>
    </w:p>
    <w:p>
      <w:pPr>
        <w:spacing w:after="120" w:line="259" w:lineRule="auto"/>
      </w:pPr>
      <w:r>
        <w:t>psc_-psc_total | 19.05 [9.46] - 0.00-39.00</w:t>
      </w:r>
    </w:p>
    <w:p>
      <w:pPr>
        <w:spacing w:after="120" w:line="259" w:lineRule="auto"/>
      </w:pPr>
      <w:r>
        <w:t>psc_-psc_int | 1.81 [2.10] - 0.00-7.00</w:t>
      </w:r>
    </w:p>
    <w:p>
      <w:pPr>
        <w:spacing w:after="120" w:line="259" w:lineRule="auto"/>
      </w:pPr>
      <w:r>
        <w:t>psc_-psc_int | 2.25 [1.94] - 0.00-7.00</w:t>
      </w:r>
    </w:p>
    <w:p>
      <w:pPr>
        <w:spacing w:after="120" w:line="259" w:lineRule="auto"/>
      </w:pPr>
      <w:r>
        <w:t>psc_-psc_int | 1.74 [1.86] - 0.00-7.00</w:t>
      </w:r>
    </w:p>
    <w:p>
      <w:pPr>
        <w:spacing w:after="120" w:line="259" w:lineRule="auto"/>
      </w:pPr>
      <w:r>
        <w:t>psc_-psc_int | 2.42 [2.12] - 0.00-8.00</w:t>
      </w:r>
    </w:p>
    <w:p>
      <w:pPr>
        <w:spacing w:after="120" w:line="259" w:lineRule="auto"/>
      </w:pPr>
      <w:r>
        <w:t>psc_-psc_ext | 3.03 [1.53] - 1.00-6.00</w:t>
      </w:r>
    </w:p>
    <w:p>
      <w:pPr>
        <w:spacing w:after="120" w:line="259" w:lineRule="auto"/>
      </w:pPr>
      <w:r>
        <w:t>psc_-psc_ext | 1.71 [1.51] - 0.00-5.00</w:t>
      </w:r>
    </w:p>
    <w:p>
      <w:pPr>
        <w:spacing w:after="120" w:line="259" w:lineRule="auto"/>
      </w:pPr>
      <w:r>
        <w:t>psc_-psc_ext | 3.65 [1.64] - 1.00-7.00</w:t>
      </w:r>
    </w:p>
    <w:p>
      <w:pPr>
        <w:spacing w:after="120" w:line="259" w:lineRule="auto"/>
      </w:pPr>
      <w:r>
        <w:t>psc_-psc_ext | 2.55 [1.82] - 0.00-7.00</w:t>
      </w:r>
    </w:p>
    <w:p>
      <w:pPr>
        <w:spacing w:after="120" w:line="259" w:lineRule="auto"/>
      </w:pPr>
      <w:r>
        <w:t>psc_-psc_attn | 3.03 [2.78] - 0.00-10.00</w:t>
      </w:r>
    </w:p>
    <w:p>
      <w:pPr>
        <w:spacing w:after="120" w:line="259" w:lineRule="auto"/>
      </w:pPr>
      <w:r>
        <w:t>psc_-psc_attn | 2.61 [2.42] - 0.00-8.00</w:t>
      </w:r>
    </w:p>
    <w:p>
      <w:pPr>
        <w:spacing w:after="120" w:line="259" w:lineRule="auto"/>
      </w:pPr>
      <w:r>
        <w:t>psc_-psc_attn | 2.61 [2.01] - 0.00-8.00</w:t>
      </w:r>
    </w:p>
    <w:p>
      <w:pPr>
        <w:spacing w:after="120" w:line="259" w:lineRule="auto"/>
      </w:pPr>
      <w:r>
        <w:t>psc_-psc_attn | 3.37 [2.67] - 0.00-10.00</w:t>
      </w:r>
    </w:p>
    <w:p>
      <w:pPr>
        <w:spacing w:after="120" w:line="259" w:lineRule="auto"/>
      </w:pPr>
      <w:r>
        <w:t>rcads_-rcads_total | 12.16 [10.24] - 0.00-49.00</w:t>
      </w:r>
    </w:p>
    <w:p>
      <w:pPr>
        <w:spacing w:after="120" w:line="259" w:lineRule="auto"/>
      </w:pPr>
      <w:r>
        <w:t>rcads_-rcads_total | 13.82 [8.50] - 0.00-32.00</w:t>
      </w:r>
    </w:p>
    <w:p>
      <w:pPr>
        <w:spacing w:after="120" w:line="259" w:lineRule="auto"/>
      </w:pPr>
      <w:r>
        <w:t>rcads_-rcads_total | 9.68 [8.80] - 1.00-48.00</w:t>
      </w:r>
    </w:p>
    <w:p>
      <w:pPr>
        <w:spacing w:after="120" w:line="259" w:lineRule="auto"/>
      </w:pPr>
      <w:r>
        <w:t>rcads_-rcads_total | 16.73 [11.43] - 0.00-46.00</w:t>
      </w:r>
    </w:p>
    <w:p>
      <w:pPr>
        <w:spacing w:after="120" w:line="259" w:lineRule="auto"/>
      </w:pPr>
      <w:r>
        <w:t>rcads_-rcads_anx_tot | 7.94 [5.99] - 0.00-25.00</w:t>
      </w:r>
    </w:p>
    <w:p>
      <w:pPr>
        <w:spacing w:after="120" w:line="259" w:lineRule="auto"/>
      </w:pPr>
      <w:r>
        <w:t>rcads_-rcads_anx_tot | 9.39 [5.51] - 0.00-22.00</w:t>
      </w:r>
    </w:p>
    <w:p>
      <w:pPr>
        <w:spacing w:after="120" w:line="259" w:lineRule="auto"/>
      </w:pPr>
      <w:r>
        <w:t>rcads_-rcads_anx_tot | 5.97 [5.49] - 1.00-30.00</w:t>
      </w:r>
    </w:p>
    <w:p>
      <w:pPr>
        <w:spacing w:after="120" w:line="259" w:lineRule="auto"/>
      </w:pPr>
      <w:r>
        <w:t>rcads_-rcads_anx_tot | 10.90 [7.51] - 0.00-29.00</w:t>
      </w:r>
    </w:p>
    <w:p>
      <w:pPr>
        <w:spacing w:after="120" w:line="259" w:lineRule="auto"/>
      </w:pPr>
      <w:r>
        <w:t>rcads_-rcads_dep_tot | 4.22 [4.94] - 0.00-24.00</w:t>
      </w:r>
    </w:p>
    <w:p>
      <w:pPr>
        <w:spacing w:after="120" w:line="259" w:lineRule="auto"/>
      </w:pPr>
      <w:r>
        <w:t>rcads_-rcads_dep_tot | 4.43 [3.40] - 0.00-13.00</w:t>
      </w:r>
    </w:p>
    <w:p>
      <w:pPr>
        <w:spacing w:after="120" w:line="259" w:lineRule="auto"/>
      </w:pPr>
      <w:r>
        <w:t>rcads_-rcads_dep_tot | 3.71 [3.69] - 0.00-18.00</w:t>
      </w:r>
    </w:p>
    <w:p>
      <w:pPr>
        <w:spacing w:after="120" w:line="259" w:lineRule="auto"/>
      </w:pPr>
      <w:r>
        <w:t>rcads_-rcads_dep_tot | 5.83 [4.83] - 0.00-17.00</w:t>
      </w:r>
    </w:p>
    <w:p>
      <w:pPr>
        <w:spacing w:after="120" w:line="259" w:lineRule="auto"/>
      </w:pPr>
      <w:r>
        <w:t>dsm5_-dsm5_total | 12.72 [13.41] - 0.00-65.00</w:t>
      </w:r>
    </w:p>
    <w:p>
      <w:pPr>
        <w:spacing w:after="120" w:line="259" w:lineRule="auto"/>
      </w:pPr>
      <w:r>
        <w:t>dsm5_-dsm5_total | 11.82 [9.89] - 0.00-38.00</w:t>
      </w:r>
    </w:p>
    <w:p>
      <w:pPr>
        <w:spacing w:after="120" w:line="259" w:lineRule="auto"/>
      </w:pPr>
      <w:r>
        <w:t>dsm5_-dsm5_total | 10.68 [9.63] - 0.00-43.00</w:t>
      </w:r>
    </w:p>
    <w:p>
      <w:pPr>
        <w:spacing w:after="120" w:line="259" w:lineRule="auto"/>
      </w:pPr>
      <w:r>
        <w:t>dsm5_-dsm5_total | 15.40 [12.45] - 0.00-44.00</w:t>
      </w:r>
    </w:p>
    <w:p>
      <w:pPr>
        <w:spacing w:after="120" w:line="259" w:lineRule="auto"/>
      </w:pPr>
      <w:r>
        <w:t>dsm5_-dsm5_I_Som_Symp | 1.75 [2.23] - 0.00-8.00</w:t>
      </w:r>
    </w:p>
    <w:p>
      <w:pPr>
        <w:spacing w:after="120" w:line="259" w:lineRule="auto"/>
      </w:pPr>
      <w:r>
        <w:t>dsm5_-dsm5_I_Som_Symp | 1.93 [1.76] - 0.00-6.00</w:t>
      </w:r>
    </w:p>
    <w:p>
      <w:pPr>
        <w:spacing w:after="120" w:line="259" w:lineRule="auto"/>
      </w:pPr>
      <w:r>
        <w:t>dsm5_-dsm5_I_Som_Symp | 1.55 [1.71] - 0.00-7.00</w:t>
      </w:r>
    </w:p>
    <w:p>
      <w:pPr>
        <w:spacing w:after="120" w:line="259" w:lineRule="auto"/>
      </w:pPr>
      <w:r>
        <w:t>dsm5_-dsm5_I_Som_Symp | 2.10 [2.09] - 0.00-8.00</w:t>
      </w:r>
    </w:p>
    <w:p>
      <w:pPr>
        <w:spacing w:after="120" w:line="259" w:lineRule="auto"/>
      </w:pPr>
      <w:r>
        <w:t>dsm5_-dsm5_II_Slp_prb | 0.84 [1.05] - 0.00-4.00</w:t>
      </w:r>
    </w:p>
    <w:p>
      <w:pPr>
        <w:spacing w:after="120" w:line="259" w:lineRule="auto"/>
      </w:pPr>
      <w:r>
        <w:t>dsm5_-dsm5_II_Slp_prb | 0.39 [0.74] - 0.00-2.00</w:t>
      </w:r>
    </w:p>
    <w:p>
      <w:pPr>
        <w:spacing w:after="120" w:line="259" w:lineRule="auto"/>
      </w:pPr>
      <w:r>
        <w:t>dsm5_-dsm5_II_Slp_prb | 0.65 [1.08] - 0.00-3.00</w:t>
      </w:r>
    </w:p>
    <w:p>
      <w:pPr>
        <w:spacing w:after="120" w:line="259" w:lineRule="auto"/>
      </w:pPr>
      <w:r>
        <w:t>dsm5_-dsm5_II_Slp_prb | 0.90 [1.16] - 0.00-4.00</w:t>
      </w:r>
    </w:p>
    <w:p>
      <w:pPr>
        <w:spacing w:after="120" w:line="259" w:lineRule="auto"/>
      </w:pPr>
      <w:r>
        <w:t>dsm5_-dsm5_III_Inattn | 0.66 [0.94] - 0.00-3.00</w:t>
      </w:r>
    </w:p>
    <w:p>
      <w:pPr>
        <w:spacing w:after="120" w:line="259" w:lineRule="auto"/>
      </w:pPr>
      <w:r>
        <w:t>dsm5_-dsm5_III_Inattn | 0.82 [1.12] - 0.00-3.00</w:t>
      </w:r>
    </w:p>
    <w:p>
      <w:pPr>
        <w:spacing w:after="120" w:line="259" w:lineRule="auto"/>
      </w:pPr>
      <w:r>
        <w:t>dsm5_-dsm5_III_Inattn | 0.87 [1.20] - 0.00-4.00</w:t>
      </w:r>
    </w:p>
    <w:p>
      <w:pPr>
        <w:spacing w:after="120" w:line="259" w:lineRule="auto"/>
      </w:pPr>
      <w:r>
        <w:t>dsm5_-dsm5_III_Inattn | 1.12 [1.21] - 0.00-4.00</w:t>
      </w:r>
    </w:p>
    <w:p>
      <w:pPr>
        <w:spacing w:after="120" w:line="259" w:lineRule="auto"/>
      </w:pPr>
      <w:r>
        <w:t>dsm5_-dsm5_IV_Dep | 1.50 [2.23] - 0.00-8.00</w:t>
      </w:r>
    </w:p>
    <w:p>
      <w:pPr>
        <w:spacing w:after="120" w:line="259" w:lineRule="auto"/>
      </w:pPr>
      <w:r>
        <w:t>dsm5_-dsm5_IV_Dep | 1.82 [1.87] - 0.00-6.00</w:t>
      </w:r>
    </w:p>
    <w:p>
      <w:pPr>
        <w:spacing w:after="120" w:line="259" w:lineRule="auto"/>
      </w:pPr>
      <w:r>
        <w:t>dsm5_-dsm5_IV_Dep | 1.68 [1.74] - 0.00-7.00</w:t>
      </w:r>
    </w:p>
    <w:p>
      <w:pPr>
        <w:spacing w:after="120" w:line="259" w:lineRule="auto"/>
      </w:pPr>
      <w:r>
        <w:t>dsm5_-dsm5_IV_Dep | 1.88 [1.97] - 0.00-6.00</w:t>
      </w:r>
    </w:p>
    <w:p>
      <w:pPr>
        <w:spacing w:after="120" w:line="259" w:lineRule="auto"/>
      </w:pPr>
      <w:r>
        <w:t>dsm5_-dsm5_V_VI_Angr_Irrit | 1.25 [1.87] - 0.00-8.00</w:t>
      </w:r>
    </w:p>
    <w:p>
      <w:pPr>
        <w:spacing w:after="120" w:line="259" w:lineRule="auto"/>
      </w:pPr>
      <w:r>
        <w:t>dsm5_-dsm5_V_VI_Angr_Irrit | 1.04 [1.55] - 0.00-5.00</w:t>
      </w:r>
    </w:p>
    <w:p>
      <w:pPr>
        <w:spacing w:after="120" w:line="259" w:lineRule="auto"/>
      </w:pPr>
      <w:r>
        <w:t>dsm5_-dsm5_V_VI_Angr_Irrit | 1.29 [1.87] - 0.00-8.00</w:t>
      </w:r>
    </w:p>
    <w:p>
      <w:pPr>
        <w:spacing w:after="120" w:line="259" w:lineRule="auto"/>
      </w:pPr>
      <w:r>
        <w:t>dsm5_-dsm5_V_VI_Angr_Irrit | 1.85 [1.97] - 0.00-6.00</w:t>
      </w:r>
    </w:p>
    <w:p>
      <w:pPr>
        <w:spacing w:after="120" w:line="259" w:lineRule="auto"/>
      </w:pPr>
      <w:r>
        <w:t>dsm5_-dsm5_VII_Mania | 1.34 [1.75] - 0.00-8.00</w:t>
      </w:r>
    </w:p>
    <w:p>
      <w:pPr>
        <w:spacing w:after="120" w:line="259" w:lineRule="auto"/>
      </w:pPr>
      <w:r>
        <w:t>dsm5_-dsm5_VII_Mania | 1.18 [1.44] - 0.00-5.00</w:t>
      </w:r>
    </w:p>
    <w:p>
      <w:pPr>
        <w:spacing w:after="120" w:line="259" w:lineRule="auto"/>
      </w:pPr>
      <w:r>
        <w:t>dsm5_-dsm5_VII_Mania | 1.26 [1.55] - 0.00-6.00</w:t>
      </w:r>
    </w:p>
    <w:p>
      <w:pPr>
        <w:spacing w:after="120" w:line="259" w:lineRule="auto"/>
      </w:pPr>
      <w:r>
        <w:t>dsm5_-dsm5_VII_Mania | 1.60 [1.55] - 0.00-6.00</w:t>
      </w:r>
    </w:p>
    <w:p>
      <w:pPr>
        <w:spacing w:after="120" w:line="259" w:lineRule="auto"/>
      </w:pPr>
      <w:r>
        <w:t>dsm5_-dsm5_VIII_Anx | 1.62 [2.21] - 0.00-10.00</w:t>
      </w:r>
    </w:p>
    <w:p>
      <w:pPr>
        <w:spacing w:after="120" w:line="259" w:lineRule="auto"/>
      </w:pPr>
      <w:r>
        <w:t>dsm5_-dsm5_VIII_Anx | 1.50 [2.29] - 0.00-8.00</w:t>
      </w:r>
    </w:p>
    <w:p>
      <w:pPr>
        <w:spacing w:after="120" w:line="259" w:lineRule="auto"/>
      </w:pPr>
      <w:r>
        <w:t>dsm5_-dsm5_VIII_Anx | 1.35 [1.98] - 0.00-6.00</w:t>
      </w:r>
    </w:p>
    <w:p>
      <w:pPr>
        <w:spacing w:after="120" w:line="259" w:lineRule="auto"/>
      </w:pPr>
      <w:r>
        <w:t>dsm5_-dsm5_VIII_Anx | 2.48 [2.83] - 0.00-12.00</w:t>
      </w:r>
    </w:p>
    <w:p>
      <w:pPr>
        <w:spacing w:after="120" w:line="259" w:lineRule="auto"/>
      </w:pPr>
      <w:r>
        <w:t>dsm5_-dsm5_IX_Psychss | 0.47 [1.22] - 0.00-5.00</w:t>
      </w:r>
    </w:p>
    <w:p>
      <w:pPr>
        <w:spacing w:after="120" w:line="259" w:lineRule="auto"/>
      </w:pPr>
      <w:r>
        <w:t>dsm5_-dsm5_IX_Psychss | 0.00 [0.00] - 0.00-0.00</w:t>
      </w:r>
    </w:p>
    <w:p>
      <w:pPr>
        <w:spacing w:after="120" w:line="259" w:lineRule="auto"/>
      </w:pPr>
      <w:r>
        <w:t>dsm5_-dsm5_IX_Psychss | 0.06 [0.25] - 0.00-1.00</w:t>
      </w:r>
    </w:p>
    <w:p>
      <w:pPr>
        <w:spacing w:after="120" w:line="259" w:lineRule="auto"/>
      </w:pPr>
      <w:r>
        <w:t>dsm5_-dsm5_IX_Psychss | 0.27 [0.90] - 0.00-6.00</w:t>
      </w:r>
    </w:p>
    <w:p>
      <w:pPr>
        <w:spacing w:after="120" w:line="259" w:lineRule="auto"/>
      </w:pPr>
      <w:r>
        <w:t>dsm5_-dsm5_X_Rpt_thts | 3.28 [3.74] - 0.00-14.00</w:t>
      </w:r>
    </w:p>
    <w:p>
      <w:pPr>
        <w:spacing w:after="120" w:line="259" w:lineRule="auto"/>
      </w:pPr>
      <w:r>
        <w:t>dsm5_-dsm5_X_Rpt_thts | 3.11 [2.79] - 0.00-9.00</w:t>
      </w:r>
    </w:p>
    <w:p>
      <w:pPr>
        <w:spacing w:after="120" w:line="259" w:lineRule="auto"/>
      </w:pPr>
      <w:r>
        <w:t>dsm5_-dsm5_X_Rpt_thts | 1.90 [2.36] - 0.00-9.00</w:t>
      </w:r>
    </w:p>
    <w:p>
      <w:pPr>
        <w:spacing w:after="120" w:line="259" w:lineRule="auto"/>
      </w:pPr>
      <w:r>
        <w:t>dsm5_-dsm5_X_Rpt_thts | 3.18 [3.38] - 0.00-13.00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dsm5_-dsm5_XI_Sbtncd | 0.03 [0.18] - 0.00-1.00</w:t>
      </w:r>
    </w:p>
    <w:p>
      <w:pPr>
        <w:spacing w:after="120" w:line="259" w:lineRule="auto"/>
      </w:pPr>
      <w:r>
        <w:t>dsm5_-dsm5_XI_Sbtncd | 0.00 [0.00] - 0.00-0.00</w:t>
      </w:r>
    </w:p>
    <w:p>
      <w:pPr>
        <w:spacing w:after="120" w:line="259" w:lineRule="auto"/>
      </w:pPr>
      <w:r>
        <w:t>dsm5_-dsm5_XII_Suic | 0.00 [0.00] - 0.00-0.00</w:t>
      </w:r>
    </w:p>
    <w:p>
      <w:pPr>
        <w:spacing w:after="120" w:line="259" w:lineRule="auto"/>
      </w:pPr>
      <w:r>
        <w:t>dsm5_-dsm5_XII_Suic | 0.04 [0.19] - 0.00-1.00</w:t>
      </w:r>
    </w:p>
    <w:p>
      <w:pPr>
        <w:spacing w:after="120" w:line="259" w:lineRule="auto"/>
      </w:pPr>
      <w:r>
        <w:t>dsm5_-dsm5_XII_Suic | 0.03 [0.18] - 0.00-1.00</w:t>
      </w:r>
    </w:p>
    <w:p>
      <w:pPr>
        <w:spacing w:after="120" w:line="259" w:lineRule="auto"/>
      </w:pPr>
      <w:r>
        <w:t>dsm5_-dsm5_XII_Suic | 0.02 [0.13] - 0.00-1.00</w:t>
      </w:r>
    </w:p>
    <w:p>
      <w:pPr>
        <w:spacing w:after="120" w:line="259" w:lineRule="auto"/>
      </w:pPr>
      <w:r>
        <w:t>somatic_-somatic_total | 3.81 [4.43] - 0.00-20.00</w:t>
      </w:r>
    </w:p>
    <w:p>
      <w:pPr>
        <w:spacing w:after="120" w:line="259" w:lineRule="auto"/>
      </w:pPr>
      <w:r>
        <w:t>somatic_-somatic_total | 4.14 [3.68] - 0.00-13.00</w:t>
      </w:r>
    </w:p>
    <w:p>
      <w:pPr>
        <w:spacing w:after="120" w:line="259" w:lineRule="auto"/>
      </w:pPr>
      <w:r>
        <w:t>somatic_-somatic_total | 2.87 [3.01] - 0.00-12.00</w:t>
      </w:r>
    </w:p>
    <w:p>
      <w:pPr>
        <w:spacing w:after="120" w:line="259" w:lineRule="auto"/>
      </w:pPr>
      <w:r>
        <w:t>somatic_-somatic_total | 3.80 [3.59] - 0.00-16.00</w:t>
      </w:r>
    </w:p>
    <w:p>
      <w:pPr>
        <w:spacing w:after="120" w:line="259" w:lineRule="auto"/>
      </w:pPr>
      <w:r>
        <w:t>somatic_-somatic_item_01 | 0.31 [0.64] - 0.00-2.00</w:t>
      </w:r>
    </w:p>
    <w:p>
      <w:pPr>
        <w:spacing w:after="120" w:line="259" w:lineRule="auto"/>
      </w:pPr>
      <w:r>
        <w:t>somatic_-somatic_item_01 | 0.29 [0.53] - 0.00-2.00</w:t>
      </w:r>
    </w:p>
    <w:p>
      <w:pPr>
        <w:spacing w:after="120" w:line="259" w:lineRule="auto"/>
      </w:pPr>
      <w:r>
        <w:t>somatic_-somatic_item_01 | 0.32 [0.48] - 0.00-1.00</w:t>
      </w:r>
    </w:p>
    <w:p>
      <w:pPr>
        <w:spacing w:after="120" w:line="259" w:lineRule="auto"/>
      </w:pPr>
      <w:r>
        <w:t>somatic_-somatic_item_01 | 0.52 [0.62] - 0.00-2.00</w:t>
      </w:r>
    </w:p>
    <w:p>
      <w:pPr>
        <w:spacing w:after="120" w:line="259" w:lineRule="auto"/>
      </w:pPr>
      <w:r>
        <w:t>somatic_-somatic_item_02 | 0.50 [0.67] - 0.00-2.00</w:t>
      </w:r>
    </w:p>
    <w:p>
      <w:pPr>
        <w:spacing w:after="120" w:line="259" w:lineRule="auto"/>
      </w:pPr>
      <w:r>
        <w:t>somatic_-somatic_item_02 | 0.43 [0.57] - 0.00-2.00</w:t>
      </w:r>
    </w:p>
    <w:p>
      <w:pPr>
        <w:spacing w:after="120" w:line="259" w:lineRule="auto"/>
      </w:pPr>
      <w:r>
        <w:t>somatic_-somatic_item_02 | 0.23 [0.43] - 0.00-1.00</w:t>
      </w:r>
    </w:p>
    <w:p>
      <w:pPr>
        <w:spacing w:after="120" w:line="259" w:lineRule="auto"/>
      </w:pPr>
      <w:r>
        <w:t>somatic_-somatic_item_02 | 0.48 [0.60] - 0.00-2.00</w:t>
      </w:r>
    </w:p>
    <w:p>
      <w:pPr>
        <w:spacing w:after="120" w:line="259" w:lineRule="auto"/>
      </w:pPr>
      <w:r>
        <w:t>somatic_-somatic_item_03 | 0.53 [0.76] - 0.00-2.00</w:t>
      </w:r>
    </w:p>
    <w:p>
      <w:pPr>
        <w:spacing w:after="120" w:line="259" w:lineRule="auto"/>
      </w:pPr>
      <w:r>
        <w:t>somatic_-somatic_item_03 | 0.89 [0.69] - 0.00-2.00</w:t>
      </w:r>
    </w:p>
    <w:p>
      <w:pPr>
        <w:spacing w:after="120" w:line="259" w:lineRule="auto"/>
      </w:pPr>
      <w:r>
        <w:t>somatic_-somatic_item_03 | 0.52 [0.63] - 0.00-2.00</w:t>
      </w:r>
    </w:p>
    <w:p>
      <w:pPr>
        <w:spacing w:after="120" w:line="259" w:lineRule="auto"/>
      </w:pPr>
      <w:r>
        <w:t>somatic_-somatic_item_03 | 0.83 [0.72] - 0.00-2.00</w:t>
      </w:r>
    </w:p>
    <w:p>
      <w:pPr>
        <w:spacing w:after="120" w:line="259" w:lineRule="auto"/>
      </w:pPr>
      <w:r>
        <w:t>somatic_-somatic_item_04a | 0.50 [0.67] - 0.00-2.00</w:t>
      </w:r>
    </w:p>
    <w:p>
      <w:pPr>
        <w:spacing w:after="120" w:line="259" w:lineRule="auto"/>
      </w:pPr>
      <w:r>
        <w:t>somatic_-somatic_item_04a | 0.46 [0.58] - 0.00-2.00</w:t>
      </w:r>
    </w:p>
    <w:p>
      <w:pPr>
        <w:spacing w:after="120" w:line="259" w:lineRule="auto"/>
      </w:pPr>
      <w:r>
        <w:t>somatic_-somatic_item_04a | 0.26 [0.58] - 0.00-2.00</w:t>
      </w:r>
    </w:p>
    <w:p>
      <w:pPr>
        <w:spacing w:after="120" w:line="259" w:lineRule="auto"/>
      </w:pPr>
      <w:r>
        <w:t>somatic_-somatic_item_04a | 0.40 [0.67] - 0.00-2.00</w:t>
      </w:r>
    </w:p>
    <w:p>
      <w:pPr>
        <w:spacing w:after="120" w:line="259" w:lineRule="auto"/>
      </w:pPr>
      <w:r>
        <w:t>somatic_-somatic_item_04b | 0.53 [0.62] - 0.00-2.00</w:t>
      </w:r>
    </w:p>
    <w:p>
      <w:pPr>
        <w:spacing w:after="120" w:line="259" w:lineRule="auto"/>
      </w:pPr>
      <w:r>
        <w:t>somatic_-somatic_item_04b | 0.54 [0.69] - 0.00-2.00</w:t>
      </w:r>
    </w:p>
    <w:p>
      <w:pPr>
        <w:spacing w:after="120" w:line="259" w:lineRule="auto"/>
      </w:pPr>
      <w:r>
        <w:t>somatic_-somatic_item_04b | 0.29 [0.53] - 0.00-2.00</w:t>
      </w:r>
    </w:p>
    <w:p>
      <w:pPr>
        <w:spacing w:after="120" w:line="259" w:lineRule="auto"/>
      </w:pPr>
      <w:r>
        <w:t>somatic_-somatic_item_04b | 0.47 [0.65] - 0.00-2.00</w:t>
      </w:r>
    </w:p>
    <w:p>
      <w:pPr>
        <w:spacing w:after="120" w:line="259" w:lineRule="auto"/>
      </w:pPr>
      <w:r>
        <w:t>somatic_-somatic_item_04c | 0.25 [0.51] - 0.00-2.00</w:t>
      </w:r>
    </w:p>
    <w:p>
      <w:pPr>
        <w:spacing w:after="120" w:line="259" w:lineRule="auto"/>
      </w:pPr>
      <w:r>
        <w:t>somatic_-somatic_item_04c | 0.18 [0.48] - 0.00-2.00</w:t>
      </w:r>
    </w:p>
    <w:p>
      <w:pPr>
        <w:spacing w:after="120" w:line="259" w:lineRule="auto"/>
      </w:pPr>
      <w:r>
        <w:t>somatic_-somatic_item_04c | 0.23 [0.50] - 0.00-2.00</w:t>
      </w:r>
    </w:p>
    <w:p>
      <w:pPr>
        <w:spacing w:after="120" w:line="259" w:lineRule="auto"/>
      </w:pPr>
      <w:r>
        <w:t>somatic_-somatic_item_04c | 0.27 [0.58] - 0.00-2.00</w:t>
      </w:r>
    </w:p>
    <w:p>
      <w:pPr>
        <w:spacing w:after="120" w:line="259" w:lineRule="auto"/>
      </w:pPr>
      <w:r>
        <w:t>somatic_-somatic_item_04d | 0.28 [0.58] - 0.00-2.00</w:t>
      </w:r>
    </w:p>
    <w:p>
      <w:pPr>
        <w:spacing w:after="120" w:line="259" w:lineRule="auto"/>
      </w:pPr>
      <w:r>
        <w:t>somatic_-somatic_item_04d | 0.36 [0.68] - 0.00-2.00</w:t>
      </w:r>
    </w:p>
    <w:p>
      <w:pPr>
        <w:spacing w:after="120" w:line="259" w:lineRule="auto"/>
      </w:pPr>
      <w:r>
        <w:t>somatic_-somatic_item_04d | 0.19 [0.54] - 0.00-2.00</w:t>
      </w:r>
    </w:p>
    <w:p>
      <w:pPr>
        <w:spacing w:after="120" w:line="259" w:lineRule="auto"/>
      </w:pPr>
      <w:r>
        <w:t>somatic_-somatic_item_04d | 0.25 [0.60] - 0.00-2.00</w:t>
      </w:r>
    </w:p>
    <w:p>
      <w:pPr>
        <w:spacing w:after="120" w:line="259" w:lineRule="auto"/>
      </w:pPr>
      <w:r>
        <w:t>somatic_-somatic_item_04e | 0.25 [0.57] - 0.00-2.00</w:t>
      </w:r>
    </w:p>
    <w:p>
      <w:pPr>
        <w:spacing w:after="120" w:line="259" w:lineRule="auto"/>
      </w:pPr>
      <w:r>
        <w:t>somatic_-somatic_item_04e | 0.32 [0.67] - 0.00-2.00</w:t>
      </w:r>
    </w:p>
    <w:p>
      <w:pPr>
        <w:spacing w:after="120" w:line="259" w:lineRule="auto"/>
      </w:pPr>
      <w:r>
        <w:t>somatic_-somatic_item_04e | 0.29 [0.59] - 0.00-2.00</w:t>
      </w:r>
    </w:p>
    <w:p>
      <w:pPr>
        <w:spacing w:after="120" w:line="259" w:lineRule="auto"/>
      </w:pPr>
      <w:r>
        <w:t>somatic_-somatic_item_04e | 0.17 [0.46] - 0.00-2.00</w:t>
      </w:r>
    </w:p>
    <w:p>
      <w:pPr>
        <w:spacing w:after="120" w:line="259" w:lineRule="auto"/>
      </w:pPr>
      <w:r>
        <w:t>somatic_-somatic_item_04f | 0.22 [0.42] - 0.00-1.00</w:t>
      </w:r>
    </w:p>
    <w:p>
      <w:pPr>
        <w:spacing w:after="120" w:line="259" w:lineRule="auto"/>
      </w:pPr>
      <w:r>
        <w:t>somatic_-somatic_item_04f | 0.36 [0.62] - 0.00-2.00</w:t>
      </w:r>
    </w:p>
    <w:p>
      <w:pPr>
        <w:spacing w:after="120" w:line="259" w:lineRule="auto"/>
      </w:pPr>
      <w:r>
        <w:t>somatic_-somatic_item_04f | 0.29 [0.64] - 0.00-2.00</w:t>
      </w:r>
    </w:p>
    <w:p>
      <w:pPr>
        <w:spacing w:after="120" w:line="259" w:lineRule="auto"/>
      </w:pPr>
      <w:r>
        <w:t>somatic_-somatic_item_04f | 0.25 [0.54] - 0.00-2.00</w:t>
      </w:r>
    </w:p>
    <w:p>
      <w:pPr>
        <w:spacing w:after="120" w:line="259" w:lineRule="auto"/>
      </w:pPr>
      <w:r>
        <w:t>somatic_-somatic_item_04g | 0.22 [0.55] - 0.00-2.00</w:t>
      </w:r>
    </w:p>
    <w:p>
      <w:pPr>
        <w:spacing w:after="120" w:line="259" w:lineRule="auto"/>
      </w:pPr>
      <w:r>
        <w:t>somatic_-somatic_item_04g | 0.14 [0.45] - 0.00-2.00</w:t>
      </w:r>
    </w:p>
    <w:p>
      <w:pPr>
        <w:spacing w:after="120" w:line="259" w:lineRule="auto"/>
      </w:pPr>
      <w:r>
        <w:t>somatic_-somatic_item_04g | 0.16 [0.45] - 0.00-2.00</w:t>
      </w:r>
    </w:p>
    <w:p>
      <w:pPr>
        <w:spacing w:after="120" w:line="259" w:lineRule="auto"/>
      </w:pPr>
      <w:r>
        <w:t>somatic_-somatic_item_04g | 0.12 [0.37] - 0.00-2.00</w:t>
      </w:r>
    </w:p>
    <w:p>
      <w:pPr>
        <w:spacing w:after="120" w:line="259" w:lineRule="auto"/>
      </w:pPr>
      <w:r>
        <w:t>somatic_-somatic_item_04h | 0.22 [0.61] - 0.00-2.00</w:t>
      </w:r>
    </w:p>
    <w:p>
      <w:pPr>
        <w:spacing w:after="120" w:line="259" w:lineRule="auto"/>
      </w:pPr>
      <w:r>
        <w:t>somatic_-somatic_item_04h | 0.18 [0.48] - 0.00-2.00</w:t>
      </w:r>
    </w:p>
    <w:p>
      <w:pPr>
        <w:spacing w:after="120" w:line="259" w:lineRule="auto"/>
      </w:pPr>
      <w:r>
        <w:t>somatic_-somatic_item_04h | 0.10 [0.40] - 0.00-2.00</w:t>
      </w:r>
    </w:p>
    <w:p>
      <w:pPr>
        <w:spacing w:after="120" w:line="259" w:lineRule="auto"/>
      </w:pPr>
      <w:r>
        <w:t>somatic_-somatic_item_04h | 0.05 [0.29] - 0.00-2.00</w:t>
      </w:r>
    </w:p>
    <w:p>
      <w:pPr>
        <w:spacing w:after="120" w:line="259" w:lineRule="auto"/>
      </w:pPr>
      <w:r>
        <w:t>wemwbs_-wemwbs_total | 21.78 [4.92] - 9.00-31.00</w:t>
      </w:r>
    </w:p>
    <w:p>
      <w:pPr>
        <w:spacing w:after="120" w:line="259" w:lineRule="auto"/>
      </w:pPr>
      <w:r>
        <w:t>wemwbs_-wemwbs_total | 23.36 [4.19] - 16.00-33.00</w:t>
      </w:r>
    </w:p>
    <w:p>
      <w:pPr>
        <w:spacing w:after="120" w:line="259" w:lineRule="auto"/>
      </w:pPr>
      <w:r>
        <w:t>wemwbs_-wemwbs_total | 19.06 [5.40] - 7.00-29.00</w:t>
      </w:r>
    </w:p>
    <w:p>
      <w:pPr>
        <w:spacing w:after="120" w:line="259" w:lineRule="auto"/>
      </w:pPr>
      <w:r>
        <w:t>wemwbs_-wemwbs_total | 21.47 [4.56] - 9.00-33.00</w:t>
      </w:r>
    </w:p>
    <w:p>
      <w:pPr>
        <w:spacing w:after="120" w:line="259" w:lineRule="auto"/>
      </w:pPr>
      <w:r>
        <w:t>wemwbs_-wemwbs_item_01 | 3.22 [0.97] - 1.00-5.00</w:t>
      </w:r>
    </w:p>
    <w:p>
      <w:pPr>
        <w:spacing w:after="120" w:line="259" w:lineRule="auto"/>
      </w:pPr>
      <w:r>
        <w:t>wemwbs_-wemwbs_item_01 | 3.61 [0.99] - 1.00-5.00</w:t>
      </w:r>
    </w:p>
    <w:p>
      <w:pPr>
        <w:spacing w:after="120" w:line="259" w:lineRule="auto"/>
      </w:pPr>
      <w:r>
        <w:t>wemwbs_-wemwbs_item_01 | 3.06 [0.96] - 1.00-5.00</w:t>
      </w:r>
    </w:p>
    <w:p>
      <w:pPr>
        <w:spacing w:after="120" w:line="259" w:lineRule="auto"/>
      </w:pPr>
      <w:r>
        <w:t>wemwbs_-wemwbs_item_01 | 3.45 [0.93] - 1.00-5.00</w:t>
      </w:r>
    </w:p>
    <w:p>
      <w:pPr>
        <w:spacing w:after="120" w:line="259" w:lineRule="auto"/>
      </w:pPr>
      <w:r>
        <w:t>wemwbs_-wemwbs_item_02 | 3.22 [1.10] - 1.00-5.00</w:t>
      </w:r>
    </w:p>
    <w:p>
      <w:pPr>
        <w:spacing w:after="120" w:line="259" w:lineRule="auto"/>
      </w:pPr>
      <w:r>
        <w:t>wemwbs_-wemwbs_item_02 | 3.46 [0.96] - 1.00-5.00</w:t>
      </w:r>
    </w:p>
    <w:p>
      <w:pPr>
        <w:spacing w:after="120" w:line="259" w:lineRule="auto"/>
      </w:pPr>
      <w:r>
        <w:t>wemwbs_-wemwbs_item_02 | 2.84 [1.07] - 1.00-5.00</w:t>
      </w:r>
    </w:p>
    <w:p>
      <w:pPr>
        <w:spacing w:after="120" w:line="259" w:lineRule="auto"/>
      </w:pPr>
      <w:r>
        <w:t>wemwbs_-wemwbs_item_02 | 3.13 [1.00] - 1.00-5.00</w:t>
      </w:r>
    </w:p>
    <w:p>
      <w:pPr>
        <w:spacing w:after="120" w:line="259" w:lineRule="auto"/>
      </w:pPr>
      <w:r>
        <w:t>wemwbs_-wemwbs_item_03 | 3.12 [1.10] - 1.00-5.00</w:t>
      </w:r>
    </w:p>
    <w:p>
      <w:pPr>
        <w:spacing w:after="120" w:line="259" w:lineRule="auto"/>
      </w:pPr>
      <w:r>
        <w:t>wemwbs_-wemwbs_item_03 | 3.57 [0.88] - 2.00-5.00</w:t>
      </w:r>
    </w:p>
    <w:p>
      <w:pPr>
        <w:spacing w:after="120" w:line="259" w:lineRule="auto"/>
      </w:pPr>
      <w:r>
        <w:t>wemwbs_-wemwbs_item_03 | 2.84 [1.07] - 1.00-5.00</w:t>
      </w:r>
    </w:p>
    <w:p>
      <w:pPr>
        <w:spacing w:after="120" w:line="259" w:lineRule="auto"/>
      </w:pPr>
      <w:r>
        <w:t>wemwbs_-wemwbs_item_03 | 2.98 [1.03] - 1.00-5.00</w:t>
      </w:r>
    </w:p>
    <w:p>
      <w:pPr>
        <w:spacing w:after="120" w:line="259" w:lineRule="auto"/>
      </w:pPr>
      <w:r>
        <w:t>wemwbs_-wemwbs_item_04 | 3.28 [0.92] - 1.00-5.00</w:t>
      </w:r>
    </w:p>
    <w:p>
      <w:pPr>
        <w:spacing w:after="120" w:line="259" w:lineRule="auto"/>
      </w:pPr>
      <w:r>
        <w:t>wemwbs_-wemwbs_item_04 | 3.36 [0.91] - 1.00-5.00</w:t>
      </w:r>
    </w:p>
    <w:p>
      <w:pPr>
        <w:spacing w:after="120" w:line="259" w:lineRule="auto"/>
      </w:pPr>
      <w:r>
        <w:t>wemwbs_-wemwbs_item_04 | 2.90 [0.98] - 1.00-5.00</w:t>
      </w:r>
    </w:p>
    <w:p>
      <w:pPr>
        <w:spacing w:after="120" w:line="259" w:lineRule="auto"/>
      </w:pPr>
      <w:r>
        <w:t>wemwbs_-wemwbs_item_04 | 3.02 [1.02] - 1.00-5.00</w:t>
      </w:r>
    </w:p>
    <w:p>
      <w:pPr>
        <w:spacing w:after="120" w:line="259" w:lineRule="auto"/>
      </w:pPr>
      <w:r>
        <w:t>wemwbs_-wemwbs_item_05 | 3.06 [0.98] - 1.00-5.00</w:t>
      </w:r>
    </w:p>
    <w:p>
      <w:pPr>
        <w:spacing w:after="120" w:line="259" w:lineRule="auto"/>
      </w:pPr>
      <w:r>
        <w:t>wemwbs_-wemwbs_item_05 | 2.89 [1.13] - 1.00-5.00</w:t>
      </w:r>
    </w:p>
    <w:p>
      <w:pPr>
        <w:spacing w:after="120" w:line="259" w:lineRule="auto"/>
      </w:pPr>
      <w:r>
        <w:t>wemwbs_-wemwbs_item_05 | 2.58 [1.03] - 1.00-4.00</w:t>
      </w:r>
    </w:p>
    <w:p>
      <w:pPr>
        <w:spacing w:after="120" w:line="259" w:lineRule="auto"/>
      </w:pPr>
      <w:r>
        <w:t>wemwbs_-wemwbs_item_05 | 2.85 [0.99] - 1.00-5.00</w:t>
      </w:r>
    </w:p>
    <w:p>
      <w:pPr>
        <w:spacing w:after="120" w:line="259" w:lineRule="auto"/>
      </w:pPr>
      <w:r>
        <w:t>wemwbs_-wemwbs_item_06 | 2.91 [1.33] - 1.00-5.00</w:t>
      </w:r>
    </w:p>
    <w:p>
      <w:pPr>
        <w:spacing w:after="120" w:line="259" w:lineRule="auto"/>
      </w:pPr>
      <w:r>
        <w:t>wemwbs_-wemwbs_item_06 | 3.14 [1.18] - 1.00-4.00</w:t>
      </w:r>
    </w:p>
    <w:p>
      <w:pPr>
        <w:spacing w:after="120" w:line="259" w:lineRule="auto"/>
      </w:pPr>
      <w:r>
        <w:t>wemwbs_-wemwbs_item_06 | 2.48 [1.12] - 1.00-4.00</w:t>
      </w:r>
    </w:p>
    <w:p>
      <w:pPr>
        <w:spacing w:after="120" w:line="259" w:lineRule="auto"/>
      </w:pPr>
      <w:r>
        <w:t>wemwbs_-wemwbs_item_06 | 2.98 [1.11] - 1.00-5.00</w:t>
      </w:r>
    </w:p>
    <w:p>
      <w:pPr>
        <w:spacing w:after="120" w:line="259" w:lineRule="auto"/>
      </w:pPr>
      <w:r>
        <w:t>wemwbs_-wemwbs_item_07 | 2.97 [1.06] - 1.00-5.00</w:t>
      </w:r>
    </w:p>
    <w:p>
      <w:pPr>
        <w:spacing w:after="120" w:line="259" w:lineRule="auto"/>
      </w:pPr>
      <w:r>
        <w:t>wemwbs_-wemwbs_item_07 | 3.32 [0.98] - 1.00-5.00</w:t>
      </w:r>
    </w:p>
    <w:p>
      <w:pPr>
        <w:spacing w:after="120" w:line="259" w:lineRule="auto"/>
      </w:pPr>
      <w:r>
        <w:t>wemwbs_-wemwbs_item_07 | 2.35 [1.17] - 1.00-4.00</w:t>
      </w:r>
    </w:p>
    <w:p>
      <w:pPr>
        <w:spacing w:after="120" w:line="259" w:lineRule="auto"/>
      </w:pPr>
      <w:r>
        <w:t>wemwbs_-wemwbs_item_07 | 3.05 [0.95] - 1.00-5.00</w:t>
      </w:r>
    </w:p>
    <w:p>
      <w:pPr>
        <w:spacing w:after="120" w:line="259" w:lineRule="auto"/>
      </w:pPr>
      <w:r>
        <w:t>spsi_-spsi_ppo | 6.41 [3.10] - 2.00-16.00</w:t>
      </w:r>
    </w:p>
    <w:p>
      <w:pPr>
        <w:spacing w:after="120" w:line="259" w:lineRule="auto"/>
      </w:pPr>
      <w:r>
        <w:t>spsi_-spsi_ppo | 7.04 [3.06] - 2.00-14.00</w:t>
      </w:r>
    </w:p>
    <w:p>
      <w:pPr>
        <w:spacing w:after="120" w:line="259" w:lineRule="auto"/>
      </w:pPr>
      <w:r>
        <w:t>spsi_-spsi_ppo | 5.13 [2.97] - 0.00-12.00</w:t>
      </w:r>
    </w:p>
    <w:p>
      <w:pPr>
        <w:spacing w:after="120" w:line="259" w:lineRule="auto"/>
      </w:pPr>
      <w:r>
        <w:t>spsi_-spsi_ppo | 6.32 [2.96] - 1.00-14.00</w:t>
      </w:r>
    </w:p>
    <w:p>
      <w:pPr>
        <w:spacing w:after="120" w:line="259" w:lineRule="auto"/>
      </w:pPr>
      <w:r>
        <w:t>spsi_-spsi_npo | 6.00 [3.02] - 1.00-13.00</w:t>
      </w:r>
    </w:p>
    <w:p>
      <w:pPr>
        <w:spacing w:after="120" w:line="259" w:lineRule="auto"/>
      </w:pPr>
      <w:r>
        <w:t>spsi_-spsi_npo | 5.32 [2.71] - 0.00-13.00</w:t>
      </w:r>
    </w:p>
    <w:p>
      <w:pPr>
        <w:spacing w:after="120" w:line="259" w:lineRule="auto"/>
      </w:pPr>
      <w:r>
        <w:t>spsi_-spsi_npo | 4.16 [2.46] - 0.00-10.00</w:t>
      </w:r>
    </w:p>
    <w:p>
      <w:pPr>
        <w:spacing w:after="120" w:line="259" w:lineRule="auto"/>
      </w:pPr>
      <w:r>
        <w:t>spsi_-spsi_npo | 5.15 [3.12] - 0.00-14.00</w:t>
      </w:r>
    </w:p>
    <w:p>
      <w:pPr>
        <w:spacing w:after="120" w:line="259" w:lineRule="auto"/>
      </w:pPr>
      <w:r>
        <w:t>spsi_-spsi_rps | 6.34 [3.34] - 1.00-13.00</w:t>
      </w:r>
    </w:p>
    <w:p>
      <w:pPr>
        <w:spacing w:after="120" w:line="259" w:lineRule="auto"/>
      </w:pPr>
      <w:r>
        <w:t>spsi_-spsi_rps | 6.79 [2.79] - 2.00-15.00</w:t>
      </w:r>
    </w:p>
    <w:p>
      <w:pPr>
        <w:spacing w:after="120" w:line="259" w:lineRule="auto"/>
      </w:pPr>
      <w:r>
        <w:t>spsi_-spsi_rps | 4.26 [2.87] - 0.00-12.00</w:t>
      </w:r>
    </w:p>
    <w:p>
      <w:pPr>
        <w:spacing w:after="120" w:line="259" w:lineRule="auto"/>
      </w:pPr>
      <w:r>
        <w:t>spsi_-spsi_rps | 6.40 [3.41] - 0.00-16.00</w:t>
      </w:r>
    </w:p>
    <w:p>
      <w:pPr>
        <w:spacing w:after="120" w:line="259" w:lineRule="auto"/>
      </w:pPr>
      <w:r>
        <w:t>spsi_-spsi_ics | 8.16 [2.99] - 3.00-17.00</w:t>
      </w:r>
    </w:p>
    <w:p>
      <w:pPr>
        <w:spacing w:after="120" w:line="259" w:lineRule="auto"/>
      </w:pPr>
      <w:r>
        <w:t>spsi_-spsi_ics | 8.00 [2.69] - 2.00-15.00</w:t>
      </w:r>
    </w:p>
    <w:p>
      <w:pPr>
        <w:spacing w:after="120" w:line="259" w:lineRule="auto"/>
      </w:pPr>
      <w:r>
        <w:t>spsi_-spsi_ics | 6.39 [3.24] - 1.00-16.00</w:t>
      </w:r>
    </w:p>
    <w:p>
      <w:pPr>
        <w:spacing w:after="120" w:line="259" w:lineRule="auto"/>
      </w:pPr>
      <w:r>
        <w:t>spsi_-spsi_ics | 7.13 [3.16] - 1.00-15.00</w:t>
      </w:r>
    </w:p>
    <w:p>
      <w:pPr>
        <w:spacing w:after="120" w:line="259" w:lineRule="auto"/>
      </w:pPr>
      <w:r>
        <w:t>spsi_-spsi_as | 7.94 [3.65] - 2.00-16.00</w:t>
      </w:r>
    </w:p>
    <w:p>
      <w:pPr>
        <w:spacing w:after="120" w:line="259" w:lineRule="auto"/>
      </w:pPr>
      <w:r>
        <w:t>spsi_-spsi_as | 8.39 [3.19] - 2.00-16.00</w:t>
      </w:r>
    </w:p>
    <w:p>
      <w:pPr>
        <w:spacing w:after="120" w:line="259" w:lineRule="auto"/>
      </w:pPr>
      <w:r>
        <w:t>spsi_-spsi_as | 5.68 [3.17] - 0.00-12.00</w:t>
      </w:r>
    </w:p>
    <w:p>
      <w:pPr>
        <w:spacing w:after="120" w:line="259" w:lineRule="auto"/>
      </w:pPr>
      <w:r>
        <w:t>spsi_-spsi_as | 7.12 [2.98] - 1.00-14.00</w:t>
      </w:r>
    </w:p>
    <w:p>
      <w:pPr>
        <w:spacing w:after="120" w:line="259" w:lineRule="auto"/>
      </w:pPr>
      <w:r>
        <w:t>bbscq_-bbscq_total | 24.59 [4.60] - 8.00-29.00</w:t>
      </w:r>
    </w:p>
    <w:p>
      <w:pPr>
        <w:spacing w:after="120" w:line="259" w:lineRule="auto"/>
      </w:pPr>
      <w:r>
        <w:t>bbscq_-bbscq_total | 26.11 [2.51] - 20.00-30.00</w:t>
      </w:r>
    </w:p>
    <w:p>
      <w:pPr>
        <w:spacing w:after="120" w:line="259" w:lineRule="auto"/>
      </w:pPr>
      <w:r>
        <w:t>bbscq_-bbscq_total | 23.06 [3.55] - 14.00-29.00</w:t>
      </w:r>
    </w:p>
    <w:p>
      <w:pPr>
        <w:spacing w:after="120" w:line="259" w:lineRule="auto"/>
      </w:pPr>
      <w:r>
        <w:t>bbscq_-bbscq_total | 24.33 [4.69] - 8.00-30.00</w:t>
      </w:r>
    </w:p>
    <w:p>
      <w:pPr>
        <w:spacing w:after="120" w:line="259" w:lineRule="auto"/>
      </w:pPr>
      <w:r>
        <w:t>bbscq_-bbscq_relation | 9.22 [2.00] - 3.00-12.00</w:t>
      </w:r>
    </w:p>
    <w:p>
      <w:pPr>
        <w:spacing w:after="120" w:line="259" w:lineRule="auto"/>
      </w:pPr>
      <w:r>
        <w:t>bbscq_-bbscq_relation | 9.86 [1.78] - 6.00-12.00</w:t>
      </w:r>
    </w:p>
    <w:p>
      <w:pPr>
        <w:spacing w:after="120" w:line="259" w:lineRule="auto"/>
      </w:pPr>
      <w:r>
        <w:t>bbscq_-bbscq_relation | 8.97 [1.64] - 5.00-12.00</w:t>
      </w:r>
    </w:p>
    <w:p>
      <w:pPr>
        <w:spacing w:after="120" w:line="259" w:lineRule="auto"/>
      </w:pPr>
      <w:r>
        <w:t>bbscq_-bbscq_relation | 9.10 [2.52] - 1.00-12.00</w:t>
      </w:r>
    </w:p>
    <w:p>
      <w:pPr>
        <w:spacing w:after="120" w:line="259" w:lineRule="auto"/>
      </w:pPr>
      <w:r>
        <w:t>bbscq_-bbscq_belonging | 6.44 [1.19] - 4.00-8.00</w:t>
      </w:r>
    </w:p>
    <w:p>
      <w:pPr>
        <w:spacing w:after="120" w:line="259" w:lineRule="auto"/>
      </w:pPr>
      <w:r>
        <w:t>bbscq_-bbscq_belonging | 6.54 [1.04] - 4.00-8.00</w:t>
      </w:r>
    </w:p>
    <w:p>
      <w:pPr>
        <w:spacing w:after="120" w:line="259" w:lineRule="auto"/>
      </w:pPr>
      <w:r>
        <w:t>bbscq_-bbscq_belonging | 5.48 [1.43] - 2.00-8.00</w:t>
      </w:r>
    </w:p>
    <w:p>
      <w:pPr>
        <w:spacing w:after="120" w:line="259" w:lineRule="auto"/>
      </w:pPr>
      <w:r>
        <w:t>bbscq_-bbscq_belonging | 6.20 [1.38] - 3.00-8.00</w:t>
      </w:r>
    </w:p>
    <w:p>
      <w:pPr>
        <w:spacing w:after="120" w:line="259" w:lineRule="auto"/>
      </w:pPr>
      <w:r>
        <w:t>bbscq_-bbscq_comitment | 3.72 [0.68] - 1.00-4.00</w:t>
      </w:r>
    </w:p>
    <w:p>
      <w:pPr>
        <w:spacing w:after="120" w:line="259" w:lineRule="auto"/>
      </w:pPr>
      <w:r>
        <w:t>bbscq_-bbscq_comitment | 3.86 [0.45] - 2.00-4.00</w:t>
      </w:r>
    </w:p>
    <w:p>
      <w:pPr>
        <w:spacing w:after="120" w:line="259" w:lineRule="auto"/>
      </w:pPr>
      <w:r>
        <w:t>bbscq_-bbscq_comitment | 3.77 [0.67] - 1.00-4.00</w:t>
      </w:r>
    </w:p>
    <w:p>
      <w:pPr>
        <w:spacing w:after="120" w:line="259" w:lineRule="auto"/>
      </w:pPr>
      <w:r>
        <w:t>bbscq_-bbscq_comitment | 3.90 [0.35] - 2.00-4.00</w:t>
      </w:r>
    </w:p>
    <w:p>
      <w:pPr>
        <w:spacing w:after="120" w:line="259" w:lineRule="auto"/>
      </w:pPr>
      <w:r>
        <w:t>bbscq_-bbscq_participation | 5.22 [1.54] - 0.00-6.00</w:t>
      </w:r>
    </w:p>
    <w:p>
      <w:pPr>
        <w:spacing w:after="120" w:line="259" w:lineRule="auto"/>
      </w:pPr>
      <w:r>
        <w:t>bbscq_-bbscq_participation | 5.86 [0.36] - 5.00-6.00</w:t>
      </w:r>
    </w:p>
    <w:p>
      <w:pPr>
        <w:spacing w:after="120" w:line="259" w:lineRule="auto"/>
      </w:pPr>
      <w:r>
        <w:t>bbscq_-bbscq_participation | 4.84 [1.61] - 2.00-6.00</w:t>
      </w:r>
    </w:p>
    <w:p>
      <w:pPr>
        <w:spacing w:after="120" w:line="259" w:lineRule="auto"/>
      </w:pPr>
      <w:r>
        <w:t>bbscq_-bbscq_participation | 5.13 [1.52] - 0.00-6.00</w:t>
      </w:r>
    </w:p>
    <w:p>
      <w:pPr>
        <w:spacing w:after="120" w:line="259" w:lineRule="auto"/>
      </w:pPr>
      <w:r>
        <w:t>In the 9_month_endpoint_adolescents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30 | 1 (0.66)</w:t>
      </w:r>
    </w:p>
    <w:p>
      <w:pPr>
        <w:spacing w:after="120" w:line="259" w:lineRule="auto"/>
      </w:pPr>
      <w:r>
        <w:t>60 | 1 (0.66)</w:t>
      </w:r>
    </w:p>
    <w:p>
      <w:pPr>
        <w:spacing w:after="120" w:line="259" w:lineRule="auto"/>
      </w:pPr>
      <w:r>
        <w:t>80 | 16 (10.60)</w:t>
      </w:r>
    </w:p>
    <w:p>
      <w:pPr>
        <w:spacing w:after="120" w:line="259" w:lineRule="auto"/>
      </w:pPr>
      <w:r>
        <w:t>90 | 66 (43.71)</w:t>
      </w:r>
    </w:p>
    <w:p>
      <w:pPr>
        <w:spacing w:after="120" w:line="259" w:lineRule="auto"/>
      </w:pPr>
      <w:r>
        <w:t>100 | 67 (44.37)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5 (8.33)</w:t>
      </w:r>
    </w:p>
    <w:p>
      <w:pPr>
        <w:spacing w:after="120" w:line="259" w:lineRule="auto"/>
      </w:pPr>
      <w:r>
        <w:t>90 | 27 (45.00)</w:t>
      </w:r>
    </w:p>
    <w:p>
      <w:pPr>
        <w:spacing w:after="120" w:line="259" w:lineRule="auto"/>
      </w:pPr>
      <w:r>
        <w:t>100 | 28 (46.67)</w:t>
      </w:r>
    </w:p>
    <w:p>
      <w:pPr>
        <w:spacing w:after="120" w:line="259" w:lineRule="auto"/>
      </w:pPr>
      <w:r>
        <w:t>30 | 1 (1.10)</w:t>
      </w:r>
    </w:p>
    <w:p>
      <w:pPr>
        <w:spacing w:after="120" w:line="259" w:lineRule="auto"/>
      </w:pPr>
      <w:r>
        <w:t>60 | 1 (1.10)</w:t>
      </w:r>
    </w:p>
    <w:p>
      <w:pPr>
        <w:spacing w:after="120" w:line="259" w:lineRule="auto"/>
      </w:pPr>
      <w:r>
        <w:t>80 | 11 (12.09)</w:t>
      </w:r>
    </w:p>
    <w:p>
      <w:pPr>
        <w:spacing w:after="120" w:line="259" w:lineRule="auto"/>
      </w:pPr>
      <w:r>
        <w:t>90 | 39 (42.86)</w:t>
      </w:r>
    </w:p>
    <w:p>
      <w:pPr>
        <w:spacing w:after="120" w:line="259" w:lineRule="auto"/>
      </w:pPr>
      <w:r>
        <w:t>100 | 39 (42.86)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30 | 1 (1.59)</w:t>
      </w:r>
    </w:p>
    <w:p>
      <w:pPr>
        <w:spacing w:after="120" w:line="259" w:lineRule="auto"/>
      </w:pPr>
      <w:r>
        <w:t>80 | 5 (7.94)</w:t>
      </w:r>
    </w:p>
    <w:p>
      <w:pPr>
        <w:spacing w:after="120" w:line="259" w:lineRule="auto"/>
      </w:pPr>
      <w:r>
        <w:t>90 | 23 (36.51)</w:t>
      </w:r>
    </w:p>
    <w:p>
      <w:pPr>
        <w:spacing w:after="120" w:line="259" w:lineRule="auto"/>
      </w:pPr>
      <w:r>
        <w:t>100 | 34 (53.97)</w:t>
      </w:r>
    </w:p>
    <w:p>
      <w:pPr>
        <w:spacing w:after="120" w:line="259" w:lineRule="auto"/>
      </w:pPr>
      <w:r>
        <w:t>60 | 1 (1.14)</w:t>
      </w:r>
    </w:p>
    <w:p>
      <w:pPr>
        <w:spacing w:after="120" w:line="259" w:lineRule="auto"/>
      </w:pPr>
      <w:r>
        <w:t>80 | 11 (12.50)</w:t>
      </w:r>
    </w:p>
    <w:p>
      <w:pPr>
        <w:spacing w:after="120" w:line="259" w:lineRule="auto"/>
      </w:pPr>
      <w:r>
        <w:t>90 | 43 (48.86)</w:t>
      </w:r>
    </w:p>
    <w:p>
      <w:pPr>
        <w:spacing w:after="120" w:line="259" w:lineRule="auto"/>
      </w:pPr>
      <w:r>
        <w:t>100 | 33 (37.50)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3 (9.38)</w:t>
      </w:r>
    </w:p>
    <w:p>
      <w:pPr>
        <w:spacing w:after="120" w:line="259" w:lineRule="auto"/>
      </w:pPr>
      <w:r>
        <w:t>90 | 13 (40.62)</w:t>
      </w:r>
    </w:p>
    <w:p>
      <w:pPr>
        <w:spacing w:after="120" w:line="259" w:lineRule="auto"/>
      </w:pPr>
      <w:r>
        <w:t>100 | 16 (50.00)</w:t>
      </w:r>
    </w:p>
    <w:p>
      <w:pPr>
        <w:spacing w:after="120" w:line="259" w:lineRule="auto"/>
      </w:pPr>
      <w:r>
        <w:t>80 | 2 (7.14)</w:t>
      </w:r>
    </w:p>
    <w:p>
      <w:pPr>
        <w:spacing w:after="120" w:line="259" w:lineRule="auto"/>
      </w:pPr>
      <w:r>
        <w:t>90 | 14 (50.00)</w:t>
      </w:r>
    </w:p>
    <w:p>
      <w:pPr>
        <w:spacing w:after="120" w:line="259" w:lineRule="auto"/>
      </w:pPr>
      <w:r>
        <w:t>100 | 12 (42.86)</w:t>
      </w:r>
    </w:p>
    <w:p>
      <w:pPr>
        <w:spacing w:after="120" w:line="259" w:lineRule="auto"/>
      </w:pPr>
      <w:r>
        <w:t>30 | 1 (3.23)</w:t>
      </w:r>
    </w:p>
    <w:p>
      <w:pPr>
        <w:spacing w:after="120" w:line="259" w:lineRule="auto"/>
      </w:pPr>
      <w:r>
        <w:t>80 | 2 (6.45)</w:t>
      </w:r>
    </w:p>
    <w:p>
      <w:pPr>
        <w:spacing w:after="120" w:line="259" w:lineRule="auto"/>
      </w:pPr>
      <w:r>
        <w:t>90 | 10 (32.26)</w:t>
      </w:r>
    </w:p>
    <w:p>
      <w:pPr>
        <w:spacing w:after="120" w:line="259" w:lineRule="auto"/>
      </w:pPr>
      <w:r>
        <w:t>100 | 18 (58.06)</w:t>
      </w:r>
    </w:p>
    <w:p>
      <w:pPr>
        <w:spacing w:after="120" w:line="259" w:lineRule="auto"/>
      </w:pPr>
      <w:r>
        <w:t>60 | 1 (1.67)</w:t>
      </w:r>
    </w:p>
    <w:p>
      <w:pPr>
        <w:spacing w:after="120" w:line="259" w:lineRule="auto"/>
      </w:pPr>
      <w:r>
        <w:t>80 | 9 (15.00)</w:t>
      </w:r>
    </w:p>
    <w:p>
      <w:pPr>
        <w:spacing w:after="120" w:line="259" w:lineRule="auto"/>
      </w:pPr>
      <w:r>
        <w:t>90 | 29 (48.33)</w:t>
      </w:r>
    </w:p>
    <w:p>
      <w:pPr>
        <w:spacing w:after="120" w:line="259" w:lineRule="auto"/>
      </w:pPr>
      <w:r>
        <w:t>100 | 21 (35.00)</w:t>
      </w:r>
    </w:p>
    <w:p>
      <w:pPr>
        <w:spacing w:after="120" w:line="259" w:lineRule="auto"/>
      </w:pPr>
      <w:r>
        <w:t>For cgas_-cgas_response in the 9_month_endpoint_adolescents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90 (59.60)</w:t>
      </w:r>
    </w:p>
    <w:p>
      <w:pPr>
        <w:spacing w:after="120" w:line="259" w:lineRule="auto"/>
      </w:pPr>
      <w:r>
        <w:t>1 | 61 (40.40)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35 (58.33)</w:t>
      </w:r>
    </w:p>
    <w:p>
      <w:pPr>
        <w:spacing w:after="120" w:line="259" w:lineRule="auto"/>
      </w:pPr>
      <w:r>
        <w:t>1 | 25 (41.67)</w:t>
      </w:r>
    </w:p>
    <w:p>
      <w:pPr>
        <w:spacing w:after="120" w:line="259" w:lineRule="auto"/>
      </w:pPr>
      <w:r>
        <w:t>0 | 55 (60.44)</w:t>
      </w:r>
    </w:p>
    <w:p>
      <w:pPr>
        <w:spacing w:after="120" w:line="259" w:lineRule="auto"/>
      </w:pPr>
      <w:r>
        <w:t>1 | 36 (39.56)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41 (65.08)</w:t>
      </w:r>
    </w:p>
    <w:p>
      <w:pPr>
        <w:spacing w:after="120" w:line="259" w:lineRule="auto"/>
      </w:pPr>
      <w:r>
        <w:t>1 | 22 (34.92)</w:t>
      </w:r>
    </w:p>
    <w:p>
      <w:pPr>
        <w:spacing w:after="120" w:line="259" w:lineRule="auto"/>
      </w:pPr>
      <w:r>
        <w:t>0 | 49 (55.68)</w:t>
      </w:r>
    </w:p>
    <w:p>
      <w:pPr>
        <w:spacing w:after="120" w:line="259" w:lineRule="auto"/>
      </w:pPr>
      <w:r>
        <w:t>1 | 39 (44.32)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phq9a_-phq9a_total_cat_bin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18 (56.25)</w:t>
      </w:r>
    </w:p>
    <w:p>
      <w:pPr>
        <w:spacing w:after="120" w:line="259" w:lineRule="auto"/>
      </w:pPr>
      <w:r>
        <w:t>1 | 14 (43.75)</w:t>
      </w:r>
    </w:p>
    <w:p>
      <w:pPr>
        <w:spacing w:after="120" w:line="259" w:lineRule="auto"/>
      </w:pPr>
      <w:r>
        <w:t>0 | 17 (60.71)</w:t>
      </w:r>
    </w:p>
    <w:p>
      <w:pPr>
        <w:spacing w:after="120" w:line="259" w:lineRule="auto"/>
      </w:pPr>
      <w:r>
        <w:t>1 | 11 (39.29)</w:t>
      </w:r>
    </w:p>
    <w:p>
      <w:pPr>
        <w:spacing w:after="120" w:line="259" w:lineRule="auto"/>
      </w:pPr>
      <w:r>
        <w:t>0 | 23 (74.19)</w:t>
      </w:r>
    </w:p>
    <w:p>
      <w:pPr>
        <w:spacing w:after="120" w:line="259" w:lineRule="auto"/>
      </w:pPr>
      <w:r>
        <w:t>1 | 8 (25.81)</w:t>
      </w:r>
    </w:p>
    <w:p>
      <w:pPr>
        <w:spacing w:after="120" w:line="259" w:lineRule="auto"/>
      </w:pPr>
      <w:r>
        <w:t>0 | 32 (53.33)</w:t>
      </w:r>
    </w:p>
    <w:p>
      <w:pPr>
        <w:spacing w:after="120" w:line="259" w:lineRule="auto"/>
      </w:pPr>
      <w:r>
        <w:t>1 | 28 (46.67)</w:t>
      </w:r>
    </w:p>
    <w:p>
      <w:pPr>
        <w:spacing w:after="120" w:line="259" w:lineRule="auto"/>
      </w:pPr>
      <w:r>
        <w:t>For phq9a_-phq9a_total_cat_bin in the 9_month_endpoint_adolescents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90 (59.60)</w:t>
      </w:r>
    </w:p>
    <w:p>
      <w:pPr>
        <w:spacing w:after="120" w:line="259" w:lineRule="auto"/>
      </w:pPr>
      <w:r>
        <w:t>2 | 42 (27.81)</w:t>
      </w:r>
    </w:p>
    <w:p>
      <w:pPr>
        <w:spacing w:after="120" w:line="259" w:lineRule="auto"/>
      </w:pPr>
      <w:r>
        <w:t>3 | 14 (9.27)</w:t>
      </w:r>
    </w:p>
    <w:p>
      <w:pPr>
        <w:spacing w:after="120" w:line="259" w:lineRule="auto"/>
      </w:pPr>
      <w:r>
        <w:t>4 | 5 (3.31)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35 (58.33)</w:t>
      </w:r>
    </w:p>
    <w:p>
      <w:pPr>
        <w:spacing w:after="120" w:line="259" w:lineRule="auto"/>
      </w:pPr>
      <w:r>
        <w:t>2 | 18 (30.00)</w:t>
      </w:r>
    </w:p>
    <w:p>
      <w:pPr>
        <w:spacing w:after="120" w:line="259" w:lineRule="auto"/>
      </w:pPr>
      <w:r>
        <w:t>3 | 5 (8.33)</w:t>
      </w:r>
    </w:p>
    <w:p>
      <w:pPr>
        <w:spacing w:after="120" w:line="259" w:lineRule="auto"/>
      </w:pPr>
      <w:r>
        <w:t>4 | 2 (3.33)</w:t>
      </w:r>
    </w:p>
    <w:p>
      <w:pPr>
        <w:spacing w:after="120" w:line="259" w:lineRule="auto"/>
      </w:pPr>
      <w:r>
        <w:t>1 | 55 (60.44)</w:t>
      </w:r>
    </w:p>
    <w:p>
      <w:pPr>
        <w:spacing w:after="120" w:line="259" w:lineRule="auto"/>
      </w:pPr>
      <w:r>
        <w:t>2 | 24 (26.37)</w:t>
      </w:r>
    </w:p>
    <w:p>
      <w:pPr>
        <w:spacing w:after="120" w:line="259" w:lineRule="auto"/>
      </w:pPr>
      <w:r>
        <w:t>3 | 9 (9.89)</w:t>
      </w:r>
    </w:p>
    <w:p>
      <w:pPr>
        <w:spacing w:after="120" w:line="259" w:lineRule="auto"/>
      </w:pPr>
      <w:r>
        <w:t>4 | 3 (3.30)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41 (65.08)</w:t>
      </w:r>
    </w:p>
    <w:p>
      <w:pPr>
        <w:spacing w:after="120" w:line="259" w:lineRule="auto"/>
      </w:pPr>
      <w:r>
        <w:t>2 | 16 (25.40)</w:t>
      </w:r>
    </w:p>
    <w:p>
      <w:pPr>
        <w:spacing w:after="120" w:line="259" w:lineRule="auto"/>
      </w:pPr>
      <w:r>
        <w:t>3 | 5 (7.94)</w:t>
      </w:r>
    </w:p>
    <w:p>
      <w:pPr>
        <w:spacing w:after="120" w:line="259" w:lineRule="auto"/>
      </w:pPr>
      <w:r>
        <w:t>4 | 1 (1.59)</w:t>
      </w:r>
    </w:p>
    <w:p>
      <w:pPr>
        <w:spacing w:after="120" w:line="259" w:lineRule="auto"/>
      </w:pPr>
      <w:r>
        <w:t>1 | 49 (55.68)</w:t>
      </w:r>
    </w:p>
    <w:p>
      <w:pPr>
        <w:spacing w:after="120" w:line="259" w:lineRule="auto"/>
      </w:pPr>
      <w:r>
        <w:t>2 | 26 (29.55)</w:t>
      </w:r>
    </w:p>
    <w:p>
      <w:pPr>
        <w:spacing w:after="120" w:line="259" w:lineRule="auto"/>
      </w:pPr>
      <w:r>
        <w:t>3 | 9 (10.23)</w:t>
      </w:r>
    </w:p>
    <w:p>
      <w:pPr>
        <w:spacing w:after="120" w:line="259" w:lineRule="auto"/>
      </w:pPr>
      <w:r>
        <w:t>4 | 4 (4.55)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phq9a_-phq9a_total_cat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1 | 18 (56.25)</w:t>
      </w:r>
    </w:p>
    <w:p>
      <w:pPr>
        <w:spacing w:after="120" w:line="259" w:lineRule="auto"/>
      </w:pPr>
      <w:r>
        <w:t>2 | 10 (31.25)</w:t>
      </w:r>
    </w:p>
    <w:p>
      <w:pPr>
        <w:spacing w:after="120" w:line="259" w:lineRule="auto"/>
      </w:pPr>
      <w:r>
        <w:t>3 | 3 (9.38)</w:t>
      </w:r>
    </w:p>
    <w:p>
      <w:pPr>
        <w:spacing w:after="120" w:line="259" w:lineRule="auto"/>
      </w:pPr>
      <w:r>
        <w:t>4 | 1 (3.12)</w:t>
      </w:r>
    </w:p>
    <w:p>
      <w:pPr>
        <w:spacing w:after="120" w:line="259" w:lineRule="auto"/>
      </w:pPr>
      <w:r>
        <w:t>1 | 17 (60.71)</w:t>
      </w:r>
    </w:p>
    <w:p>
      <w:pPr>
        <w:spacing w:after="120" w:line="259" w:lineRule="auto"/>
      </w:pPr>
      <w:r>
        <w:t>2 | 8 (28.57)</w:t>
      </w:r>
    </w:p>
    <w:p>
      <w:pPr>
        <w:spacing w:after="120" w:line="259" w:lineRule="auto"/>
      </w:pPr>
      <w:r>
        <w:t>3 | 2 (7.14)</w:t>
      </w:r>
    </w:p>
    <w:p>
      <w:pPr>
        <w:spacing w:after="120" w:line="259" w:lineRule="auto"/>
      </w:pPr>
      <w:r>
        <w:t>4 | 1 (3.57)</w:t>
      </w:r>
    </w:p>
    <w:p>
      <w:pPr>
        <w:spacing w:after="120" w:line="259" w:lineRule="auto"/>
      </w:pPr>
      <w:r>
        <w:t>1 | 23 (74.19)</w:t>
      </w:r>
    </w:p>
    <w:p>
      <w:pPr>
        <w:spacing w:after="120" w:line="259" w:lineRule="auto"/>
      </w:pPr>
      <w:r>
        <w:t>2 | 6 (19.35)</w:t>
      </w:r>
    </w:p>
    <w:p>
      <w:pPr>
        <w:spacing w:after="120" w:line="259" w:lineRule="auto"/>
      </w:pPr>
      <w:r>
        <w:t>3 | 2 (6.45)</w:t>
      </w:r>
    </w:p>
    <w:p>
      <w:pPr>
        <w:spacing w:after="120" w:line="259" w:lineRule="auto"/>
      </w:pPr>
      <w:r>
        <w:t>1 | 32 (53.33)</w:t>
      </w:r>
    </w:p>
    <w:p>
      <w:pPr>
        <w:spacing w:after="120" w:line="259" w:lineRule="auto"/>
      </w:pPr>
      <w:r>
        <w:t>2 | 18 (30.00)</w:t>
      </w:r>
    </w:p>
    <w:p>
      <w:pPr>
        <w:spacing w:after="120" w:line="259" w:lineRule="auto"/>
      </w:pPr>
      <w:r>
        <w:t>3 | 7 (11.67)</w:t>
      </w:r>
    </w:p>
    <w:p>
      <w:pPr>
        <w:spacing w:after="120" w:line="259" w:lineRule="auto"/>
      </w:pPr>
      <w:r>
        <w:t>4 | 3 (5.00)</w:t>
      </w:r>
    </w:p>
    <w:p>
      <w:pPr>
        <w:spacing w:after="120" w:line="259" w:lineRule="auto"/>
      </w:pPr>
      <w:r>
        <w:t>For phq9a_-phq9a_total_cat in the 9_month_endpoint_adolescents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127 (84.11)</w:t>
      </w:r>
    </w:p>
    <w:p>
      <w:pPr>
        <w:spacing w:after="120" w:line="259" w:lineRule="auto"/>
      </w:pPr>
      <w:r>
        <w:t>1 | 24 (15.89)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50 (83.33)</w:t>
      </w:r>
    </w:p>
    <w:p>
      <w:pPr>
        <w:spacing w:after="120" w:line="259" w:lineRule="auto"/>
      </w:pPr>
      <w:r>
        <w:t>1 | 10 (16.67)</w:t>
      </w:r>
    </w:p>
    <w:p>
      <w:pPr>
        <w:spacing w:after="120" w:line="259" w:lineRule="auto"/>
      </w:pPr>
      <w:r>
        <w:t>0 | 77 (84.62)</w:t>
      </w:r>
    </w:p>
    <w:p>
      <w:pPr>
        <w:spacing w:after="120" w:line="259" w:lineRule="auto"/>
      </w:pPr>
      <w:r>
        <w:t>1 | 14 (15.38)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52 (82.54)</w:t>
      </w:r>
    </w:p>
    <w:p>
      <w:pPr>
        <w:spacing w:after="120" w:line="259" w:lineRule="auto"/>
      </w:pPr>
      <w:r>
        <w:t>1 | 11 (17.46)</w:t>
      </w:r>
    </w:p>
    <w:p>
      <w:pPr>
        <w:spacing w:after="120" w:line="259" w:lineRule="auto"/>
      </w:pPr>
      <w:r>
        <w:t>0 | 75 (85.23)</w:t>
      </w:r>
    </w:p>
    <w:p>
      <w:pPr>
        <w:spacing w:after="120" w:line="259" w:lineRule="auto"/>
      </w:pPr>
      <w:r>
        <w:t>1 | 13 (14.77)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psc_-psc_total_cat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25 (78.12)</w:t>
      </w:r>
    </w:p>
    <w:p>
      <w:pPr>
        <w:spacing w:after="120" w:line="259" w:lineRule="auto"/>
      </w:pPr>
      <w:r>
        <w:t>1 | 7 (21.88)</w:t>
      </w:r>
    </w:p>
    <w:p>
      <w:pPr>
        <w:spacing w:after="120" w:line="259" w:lineRule="auto"/>
      </w:pPr>
      <w:r>
        <w:t>0 | 25 (89.29)</w:t>
      </w:r>
    </w:p>
    <w:p>
      <w:pPr>
        <w:spacing w:after="120" w:line="259" w:lineRule="auto"/>
      </w:pPr>
      <w:r>
        <w:t>1 | 3 (10.71)</w:t>
      </w:r>
    </w:p>
    <w:p>
      <w:pPr>
        <w:spacing w:after="120" w:line="259" w:lineRule="auto"/>
      </w:pPr>
      <w:r>
        <w:t>0 | 27 (87.10)</w:t>
      </w:r>
    </w:p>
    <w:p>
      <w:pPr>
        <w:spacing w:after="120" w:line="259" w:lineRule="auto"/>
      </w:pPr>
      <w:r>
        <w:t>1 | 4 (12.90)</w:t>
      </w:r>
    </w:p>
    <w:p>
      <w:pPr>
        <w:spacing w:after="120" w:line="259" w:lineRule="auto"/>
      </w:pPr>
      <w:r>
        <w:t>0 | 50 (83.33)</w:t>
      </w:r>
    </w:p>
    <w:p>
      <w:pPr>
        <w:spacing w:after="120" w:line="259" w:lineRule="auto"/>
      </w:pPr>
      <w:r>
        <w:t>1 | 10 (16.67)</w:t>
      </w:r>
    </w:p>
    <w:p>
      <w:pPr>
        <w:spacing w:after="120" w:line="259" w:lineRule="auto"/>
      </w:pPr>
      <w:r>
        <w:t>For psc_-psc_total_cat in the 9_month_endpoint_adolescents dataset, the table above shows category frequencies and percentages for the new_group breakdown.</w:t>
      </w:r>
    </w:p>
    <w:p>
      <w:pPr>
        <w:spacing w:after="120" w:line="259" w:lineRule="auto"/>
      </w:pPr>
      <w:r>
        <w:t>9 Month Endpoint Caregivers</w:t>
      </w:r>
    </w:p>
    <w:p>
      <w:pPr>
        <w:spacing w:after="120" w:line="259" w:lineRule="auto"/>
      </w:pPr>
      <w:r>
        <w:t>Descriptive Statistics (Caregivers Overall)</w:t>
      </w:r>
    </w:p>
    <w:p>
      <w:pPr>
        <w:pStyle w:val="Heading2"/>
        <w:spacing w:before="200" w:after="80"/>
      </w:pPr>
      <w:r>
        <w:t>Overall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6.88 [6.00]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24.63 [4.64] - 5.00-31.00</w:t>
      </w:r>
    </w:p>
    <w:p>
      <w:pPr>
        <w:spacing w:after="120" w:line="259" w:lineRule="auto"/>
      </w:pPr>
      <w:r>
        <w:t>In the 9_month_endpoint_caregiver dataset, continuous outcomes for overall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5.89 [4.97] - 0.00-20.00</w:t>
      </w:r>
    </w:p>
    <w:p>
      <w:pPr>
        <w:spacing w:after="120" w:line="259" w:lineRule="auto"/>
      </w:pPr>
      <w:r>
        <w:t>srq_-srq_total | 7.58 [6.59]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24.68 [4.69] - 11.00-31.00</w:t>
      </w:r>
    </w:p>
    <w:p>
      <w:pPr>
        <w:spacing w:after="120" w:line="259" w:lineRule="auto"/>
      </w:pPr>
      <w:r>
        <w:t>bbscq_-bbscq_total | 24.59 [4.65] - 5.00-31.00</w:t>
      </w:r>
    </w:p>
    <w:p>
      <w:pPr>
        <w:spacing w:after="120" w:line="259" w:lineRule="auto"/>
      </w:pPr>
      <w:r>
        <w:t>In the 9_month_endpoint_caregiver dataset, continuous outcomes for overall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7.30 [6.57] - 0.00-20.00</w:t>
      </w:r>
    </w:p>
    <w:p>
      <w:pPr>
        <w:spacing w:after="120" w:line="259" w:lineRule="auto"/>
      </w:pPr>
      <w:r>
        <w:t>srq_-srq_total | 6.58 [5.60]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24.81 [4.18] - 15.00-31.00</w:t>
      </w:r>
    </w:p>
    <w:p>
      <w:pPr>
        <w:spacing w:after="120" w:line="259" w:lineRule="auto"/>
      </w:pPr>
      <w:r>
        <w:t>bbscq_-bbscq_total | 24.50 [4.97] - 5.00-31.00</w:t>
      </w:r>
    </w:p>
    <w:p>
      <w:pPr>
        <w:spacing w:after="120" w:line="259" w:lineRule="auto"/>
      </w:pPr>
      <w:r>
        <w:t>In the 9_month_endpoint_caregiver dataset, continuous outcomes for overall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Overall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6.43 [5.36] - 0.00-20.00</w:t>
      </w:r>
    </w:p>
    <w:p>
      <w:pPr>
        <w:spacing w:after="120" w:line="259" w:lineRule="auto"/>
      </w:pPr>
      <w:r>
        <w:t>srq_-srq_total | 5.38 [4.62] - 0.00-15.00</w:t>
      </w:r>
    </w:p>
    <w:p>
      <w:pPr>
        <w:spacing w:after="120" w:line="259" w:lineRule="auto"/>
      </w:pPr>
      <w:r>
        <w:t>srq_-srq_total | 8.12 [7.57] - 0.00-20.00</w:t>
      </w:r>
    </w:p>
    <w:p>
      <w:pPr>
        <w:spacing w:after="120" w:line="259" w:lineRule="auto"/>
      </w:pPr>
      <w:r>
        <w:t>srq_-srq_total | 7.26 [6.03]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24.70 [4.44] - 15.00-30.00</w:t>
      </w:r>
    </w:p>
    <w:p>
      <w:pPr>
        <w:spacing w:after="120" w:line="259" w:lineRule="auto"/>
      </w:pPr>
      <w:r>
        <w:t>bbscq_-bbscq_total | 24.67 [5.01] - 11.00-31.00</w:t>
      </w:r>
    </w:p>
    <w:p>
      <w:pPr>
        <w:spacing w:after="120" w:line="259" w:lineRule="auto"/>
      </w:pPr>
      <w:r>
        <w:t>bbscq_-bbscq_total | 24.92 [4.02] - 15.00-31.00</w:t>
      </w:r>
    </w:p>
    <w:p>
      <w:pPr>
        <w:spacing w:after="120" w:line="259" w:lineRule="auto"/>
      </w:pPr>
      <w:r>
        <w:t>bbscq_-bbscq_total | 24.40 [5.01] - 5.00-30.00</w:t>
      </w:r>
    </w:p>
    <w:p>
      <w:pPr>
        <w:spacing w:after="120" w:line="259" w:lineRule="auto"/>
      </w:pPr>
      <w:r>
        <w:t>In the 9_month_endpoint_caregiver dataset, continuous outcomes for overall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(overall)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6.88 [6.00]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24.63 [4.64] - 5.00-31.00</w:t>
      </w:r>
    </w:p>
    <w:p>
      <w:pPr>
        <w:spacing w:after="120" w:line="259" w:lineRule="auto"/>
      </w:pPr>
      <w:r>
        <w:t>bbscq_-bbscq_relation | 8.63 [2.53] - 1.00-12.00</w:t>
      </w:r>
    </w:p>
    <w:p>
      <w:pPr>
        <w:spacing w:after="120" w:line="259" w:lineRule="auto"/>
      </w:pPr>
      <w:r>
        <w:t>bbscq_-bbscq_belonging | 7.42 [1.40] - 1.00-9.00</w:t>
      </w:r>
    </w:p>
    <w:p>
      <w:pPr>
        <w:spacing w:after="120" w:line="259" w:lineRule="auto"/>
      </w:pPr>
      <w:r>
        <w:t>bbscq_-bbscq_comitment | 3.89 [0.34] - 2.00-4.00</w:t>
      </w:r>
    </w:p>
    <w:p>
      <w:pPr>
        <w:spacing w:after="120" w:line="259" w:lineRule="auto"/>
      </w:pPr>
      <w:r>
        <w:t>bbscq_-bbscq_participation | 4.68 [1.85]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overall.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5.89 [4.97] - 0.00-20.00</w:t>
      </w:r>
    </w:p>
    <w:p>
      <w:pPr>
        <w:spacing w:after="120" w:line="259" w:lineRule="auto"/>
      </w:pPr>
      <w:r>
        <w:t>srq_-srq_total | 7.58 [6.59]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24.68 [4.69] - 11.00-31.00</w:t>
      </w:r>
    </w:p>
    <w:p>
      <w:pPr>
        <w:spacing w:after="120" w:line="259" w:lineRule="auto"/>
      </w:pPr>
      <w:r>
        <w:t>bbscq_-bbscq_total | 24.59 [4.65] - 5.00-31.00</w:t>
      </w:r>
    </w:p>
    <w:p>
      <w:pPr>
        <w:spacing w:after="120" w:line="259" w:lineRule="auto"/>
      </w:pPr>
      <w:r>
        <w:t>bbscq_-bbscq_relation | 8.43 [2.52] - 2.00-12.00</w:t>
      </w:r>
    </w:p>
    <w:p>
      <w:pPr>
        <w:spacing w:after="120" w:line="259" w:lineRule="auto"/>
      </w:pPr>
      <w:r>
        <w:t>bbscq_-bbscq_relation | 8.77 [2.54] - 1.00-12.00</w:t>
      </w:r>
    </w:p>
    <w:p>
      <w:pPr>
        <w:spacing w:after="120" w:line="259" w:lineRule="auto"/>
      </w:pPr>
      <w:r>
        <w:t>bbscq_-bbscq_belonging | 7.23 [1.66] - 2.00-9.00</w:t>
      </w:r>
    </w:p>
    <w:p>
      <w:pPr>
        <w:spacing w:after="120" w:line="259" w:lineRule="auto"/>
      </w:pPr>
      <w:r>
        <w:t>bbscq_-bbscq_belonging | 7.56 [1.18] - 1.00-9.00</w:t>
      </w:r>
    </w:p>
    <w:p>
      <w:pPr>
        <w:spacing w:after="120" w:line="259" w:lineRule="auto"/>
      </w:pPr>
      <w:r>
        <w:t>bbscq_-bbscq_comitment | 3.89 [0.37] - 2.00-4.00</w:t>
      </w:r>
    </w:p>
    <w:p>
      <w:pPr>
        <w:spacing w:after="120" w:line="259" w:lineRule="auto"/>
      </w:pPr>
      <w:r>
        <w:t>bbscq_-bbscq_comitment | 3.89 [0.31] - 3.00-4.00</w:t>
      </w:r>
    </w:p>
    <w:p>
      <w:pPr>
        <w:spacing w:after="120" w:line="259" w:lineRule="auto"/>
      </w:pPr>
      <w:r>
        <w:t>bbscq_-bbscq_participation | 5.13 [1.50] - 0.00-6.00</w:t>
      </w:r>
    </w:p>
    <w:p>
      <w:pPr>
        <w:spacing w:after="120" w:line="259" w:lineRule="auto"/>
      </w:pPr>
      <w:r>
        <w:t>bbscq_-bbscq_participation | 4.36 [2.01]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group.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(gender)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7.30 [6.57] - 0.00-20.00</w:t>
      </w:r>
    </w:p>
    <w:p>
      <w:pPr>
        <w:spacing w:after="120" w:line="259" w:lineRule="auto"/>
      </w:pPr>
      <w:r>
        <w:t>srq_-srq_total | 6.58 [5.60]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24.81 [4.18] - 15.00-31.00</w:t>
      </w:r>
    </w:p>
    <w:p>
      <w:pPr>
        <w:spacing w:after="120" w:line="259" w:lineRule="auto"/>
      </w:pPr>
      <w:r>
        <w:t>bbscq_-bbscq_total | 24.50 [4.97] - 5.00-31.00</w:t>
      </w:r>
    </w:p>
    <w:p>
      <w:pPr>
        <w:spacing w:after="120" w:line="259" w:lineRule="auto"/>
      </w:pPr>
      <w:r>
        <w:t>bbscq_-bbscq_relation | 8.96 [2.13] - 3.00-12.00</w:t>
      </w:r>
    </w:p>
    <w:p>
      <w:pPr>
        <w:spacing w:after="120" w:line="259" w:lineRule="auto"/>
      </w:pPr>
      <w:r>
        <w:t>bbscq_-bbscq_relation | 8.39 [2.77] - 1.00-12.00</w:t>
      </w:r>
    </w:p>
    <w:p>
      <w:pPr>
        <w:spacing w:after="120" w:line="259" w:lineRule="auto"/>
      </w:pPr>
      <w:r>
        <w:t>bbscq_-bbscq_belonging | 7.38 [1.31] - 2.00-9.00</w:t>
      </w:r>
    </w:p>
    <w:p>
      <w:pPr>
        <w:spacing w:after="120" w:line="259" w:lineRule="auto"/>
      </w:pPr>
      <w:r>
        <w:t>bbscq_-bbscq_belonging | 7.45 [1.47] - 1.00-9.00</w:t>
      </w:r>
    </w:p>
    <w:p>
      <w:pPr>
        <w:spacing w:after="120" w:line="259" w:lineRule="auto"/>
      </w:pPr>
      <w:r>
        <w:t>bbscq_-bbscq_comitment | 3.89 [0.31] - 3.00-4.00</w:t>
      </w:r>
    </w:p>
    <w:p>
      <w:pPr>
        <w:spacing w:after="120" w:line="259" w:lineRule="auto"/>
      </w:pPr>
      <w:r>
        <w:t>bbscq_-bbscq_comitment | 3.89 [0.36] - 2.00-4.00</w:t>
      </w:r>
    </w:p>
    <w:p>
      <w:pPr>
        <w:spacing w:after="120" w:line="259" w:lineRule="auto"/>
      </w:pPr>
      <w:r>
        <w:t>bbscq_-bbscq_participation | 4.57 [1.96] - 0.00-6.00</w:t>
      </w:r>
    </w:p>
    <w:p>
      <w:pPr>
        <w:spacing w:after="120" w:line="259" w:lineRule="auto"/>
      </w:pPr>
      <w:r>
        <w:t>bbscq_-bbscq_participation | 4.76 [1.77]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gender. The table above provides N, mean, standard deviation, and range in compact APA style.</w:t>
      </w:r>
    </w:p>
    <w:p>
      <w:pPr>
        <w:pStyle w:val="Heading2"/>
        <w:spacing w:before="200" w:after="80"/>
      </w:pPr>
      <w:r>
        <w:t>Domain wise Continuous (new_group)</w:t>
      </w:r>
    </w:p>
    <w:p>
      <w:pPr>
        <w:spacing w:after="120" w:line="259" w:lineRule="auto"/>
      </w:pPr>
      <w:r>
        <w:t>Variable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srq_-srq_total | 6.43 [5.36] - 0.00-20.00</w:t>
      </w:r>
    </w:p>
    <w:p>
      <w:pPr>
        <w:spacing w:after="120" w:line="259" w:lineRule="auto"/>
      </w:pPr>
      <w:r>
        <w:t>srq_-srq_total | 5.38 [4.62] - 0.00-15.00</w:t>
      </w:r>
    </w:p>
    <w:p>
      <w:pPr>
        <w:spacing w:after="120" w:line="259" w:lineRule="auto"/>
      </w:pPr>
      <w:r>
        <w:t>srq_-srq_total | 8.12 [7.57] - 0.00-20.00</w:t>
      </w:r>
    </w:p>
    <w:p>
      <w:pPr>
        <w:spacing w:after="120" w:line="259" w:lineRule="auto"/>
      </w:pPr>
      <w:r>
        <w:t>srq_-srq_total | 7.26 [6.03] - 0.00-20.00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apq_-dsm5_total |  [] - -</w:t>
      </w:r>
    </w:p>
    <w:p>
      <w:pPr>
        <w:spacing w:after="120" w:line="259" w:lineRule="auto"/>
      </w:pPr>
      <w:r>
        <w:t>bbscq_-bbscq_total | 24.70 [4.44] - 15.00-30.00</w:t>
      </w:r>
    </w:p>
    <w:p>
      <w:pPr>
        <w:spacing w:after="120" w:line="259" w:lineRule="auto"/>
      </w:pPr>
      <w:r>
        <w:t>bbscq_-bbscq_total | 24.67 [5.01] - 11.00-31.00</w:t>
      </w:r>
    </w:p>
    <w:p>
      <w:pPr>
        <w:spacing w:after="120" w:line="259" w:lineRule="auto"/>
      </w:pPr>
      <w:r>
        <w:t>bbscq_-bbscq_total | 24.92 [4.02] - 15.00-31.00</w:t>
      </w:r>
    </w:p>
    <w:p>
      <w:pPr>
        <w:spacing w:after="120" w:line="259" w:lineRule="auto"/>
      </w:pPr>
      <w:r>
        <w:t>bbscq_-bbscq_total | 24.40 [5.01] - 5.00-30.00</w:t>
      </w:r>
    </w:p>
    <w:p>
      <w:pPr>
        <w:spacing w:after="120" w:line="259" w:lineRule="auto"/>
      </w:pPr>
      <w:r>
        <w:t>bbscq_-bbscq_relation | 8.43 [2.27] - 3.00-12.00</w:t>
      </w:r>
    </w:p>
    <w:p>
      <w:pPr>
        <w:spacing w:after="120" w:line="259" w:lineRule="auto"/>
      </w:pPr>
      <w:r>
        <w:t>bbscq_-bbscq_relation | 8.42 [2.78] - 2.00-12.00</w:t>
      </w:r>
    </w:p>
    <w:p>
      <w:pPr>
        <w:spacing w:after="120" w:line="259" w:lineRule="auto"/>
      </w:pPr>
      <w:r>
        <w:t>bbscq_-bbscq_relation | 9.46 [1.89] - 4.00-12.00</w:t>
      </w:r>
    </w:p>
    <w:p>
      <w:pPr>
        <w:spacing w:after="120" w:line="259" w:lineRule="auto"/>
      </w:pPr>
      <w:r>
        <w:t>bbscq_-bbscq_relation | 8.38 [2.79] - 1.00-12.00</w:t>
      </w:r>
    </w:p>
    <w:p>
      <w:pPr>
        <w:spacing w:after="120" w:line="259" w:lineRule="auto"/>
      </w:pPr>
      <w:r>
        <w:t>bbscq_-bbscq_belonging | 7.22 [1.65] - 2.00-9.00</w:t>
      </w:r>
    </w:p>
    <w:p>
      <w:pPr>
        <w:spacing w:after="120" w:line="259" w:lineRule="auto"/>
      </w:pPr>
      <w:r>
        <w:t>bbscq_-bbscq_belonging | 7.25 [1.70] - 3.00-9.00</w:t>
      </w:r>
    </w:p>
    <w:p>
      <w:pPr>
        <w:spacing w:after="120" w:line="259" w:lineRule="auto"/>
      </w:pPr>
      <w:r>
        <w:t>bbscq_-bbscq_belonging | 7.54 [0.88] - 6.00-9.00</w:t>
      </w:r>
    </w:p>
    <w:p>
      <w:pPr>
        <w:spacing w:after="120" w:line="259" w:lineRule="auto"/>
      </w:pPr>
      <w:r>
        <w:t>bbscq_-bbscq_belonging | 7.57 [1.33] - 1.00-9.00</w:t>
      </w:r>
    </w:p>
    <w:p>
      <w:pPr>
        <w:spacing w:after="120" w:line="259" w:lineRule="auto"/>
      </w:pPr>
      <w:r>
        <w:t>bbscq_-bbscq_comitment | 3.87 [0.34] - 3.00-4.00</w:t>
      </w:r>
    </w:p>
    <w:p>
      <w:pPr>
        <w:spacing w:after="120" w:line="259" w:lineRule="auto"/>
      </w:pPr>
      <w:r>
        <w:t>bbscq_-bbscq_comitment | 3.92 [0.41] - 2.00-4.00</w:t>
      </w:r>
    </w:p>
    <w:p>
      <w:pPr>
        <w:spacing w:after="120" w:line="259" w:lineRule="auto"/>
      </w:pPr>
      <w:r>
        <w:t>bbscq_-bbscq_comitment | 3.92 [0.28] - 3.00-4.00</w:t>
      </w:r>
    </w:p>
    <w:p>
      <w:pPr>
        <w:spacing w:after="120" w:line="259" w:lineRule="auto"/>
      </w:pPr>
      <w:r>
        <w:t>bbscq_-bbscq_comitment | 3.88 [0.33] - 3.00-4.00</w:t>
      </w:r>
    </w:p>
    <w:p>
      <w:pPr>
        <w:spacing w:after="120" w:line="259" w:lineRule="auto"/>
      </w:pPr>
      <w:r>
        <w:t>bbscq_-bbscq_participation | 5.17 [1.19] - 2.00-6.00</w:t>
      </w:r>
    </w:p>
    <w:p>
      <w:pPr>
        <w:spacing w:after="120" w:line="259" w:lineRule="auto"/>
      </w:pPr>
      <w:r>
        <w:t>bbscq_-bbscq_participation | 5.08 [1.77] - 0.00-6.00</w:t>
      </w:r>
    </w:p>
    <w:p>
      <w:pPr>
        <w:spacing w:after="120" w:line="259" w:lineRule="auto"/>
      </w:pPr>
      <w:r>
        <w:t>bbscq_-bbscq_participation | 4.00 [2.38] - 0.00-6.00</w:t>
      </w:r>
    </w:p>
    <w:p>
      <w:pPr>
        <w:spacing w:after="120" w:line="259" w:lineRule="auto"/>
      </w:pPr>
      <w:r>
        <w:t>bbscq_-bbscq_participation | 4.57 [1.77] - 0.00-6.00</w:t>
      </w:r>
    </w:p>
    <w:p>
      <w:pPr>
        <w:spacing w:after="120" w:line="259" w:lineRule="auto"/>
      </w:pPr>
      <w:r>
        <w:t>In the 9_month_endpoint_caregiver dataset, continuous outcomes for domain wise analyses were summarised by new_group. The table above provides N, mean, standard deviation, and range in compact APA style.</w:t>
      </w:r>
    </w:p>
    <w:p>
      <w:pPr>
        <w:pStyle w:val="Heading2"/>
        <w:spacing w:before="200" w:after="80"/>
      </w:pPr>
      <w:r>
        <w:t>Overall Categorical (overall)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5 (5.62)</w:t>
      </w:r>
    </w:p>
    <w:p>
      <w:pPr>
        <w:spacing w:after="120" w:line="259" w:lineRule="auto"/>
      </w:pPr>
      <w:r>
        <w:t>90 | 36 (40.45)</w:t>
      </w:r>
    </w:p>
    <w:p>
      <w:pPr>
        <w:spacing w:after="120" w:line="259" w:lineRule="auto"/>
      </w:pPr>
      <w:r>
        <w:t>100 | 48 (53.93)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Overall Categorical (group)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90 | 10 (27.78)</w:t>
      </w:r>
    </w:p>
    <w:p>
      <w:pPr>
        <w:spacing w:after="120" w:line="259" w:lineRule="auto"/>
      </w:pPr>
      <w:r>
        <w:t>100 | 26 (72.22)</w:t>
      </w:r>
    </w:p>
    <w:p>
      <w:pPr>
        <w:spacing w:after="120" w:line="259" w:lineRule="auto"/>
      </w:pPr>
      <w:r>
        <w:t>80 | 5 (9.43)</w:t>
      </w:r>
    </w:p>
    <w:p>
      <w:pPr>
        <w:spacing w:after="120" w:line="259" w:lineRule="auto"/>
      </w:pPr>
      <w:r>
        <w:t>90 | 26 (49.06)</w:t>
      </w:r>
    </w:p>
    <w:p>
      <w:pPr>
        <w:spacing w:after="120" w:line="259" w:lineRule="auto"/>
      </w:pPr>
      <w:r>
        <w:t>100 | 22 (41.51)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Overall Categorical (gender)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80 | 2 (5.71)</w:t>
      </w:r>
    </w:p>
    <w:p>
      <w:pPr>
        <w:spacing w:after="120" w:line="259" w:lineRule="auto"/>
      </w:pPr>
      <w:r>
        <w:t>90 | 10 (28.57)</w:t>
      </w:r>
    </w:p>
    <w:p>
      <w:pPr>
        <w:spacing w:after="120" w:line="259" w:lineRule="auto"/>
      </w:pPr>
      <w:r>
        <w:t>100 | 23 (65.71)</w:t>
      </w:r>
    </w:p>
    <w:p>
      <w:pPr>
        <w:spacing w:after="120" w:line="259" w:lineRule="auto"/>
      </w:pPr>
      <w:r>
        <w:t>80 | 3 (5.56)</w:t>
      </w:r>
    </w:p>
    <w:p>
      <w:pPr>
        <w:spacing w:after="120" w:line="259" w:lineRule="auto"/>
      </w:pPr>
      <w:r>
        <w:t>90 | 26 (48.15)</w:t>
      </w:r>
    </w:p>
    <w:p>
      <w:pPr>
        <w:spacing w:after="120" w:line="259" w:lineRule="auto"/>
      </w:pPr>
      <w:r>
        <w:t>100 | 25 (46.30)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Overall Categorical (new_group) - cgas_-cgas_response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90 | 5 (27.78)</w:t>
      </w:r>
    </w:p>
    <w:p>
      <w:pPr>
        <w:spacing w:after="120" w:line="259" w:lineRule="auto"/>
      </w:pPr>
      <w:r>
        <w:t>100 | 13 (72.22)</w:t>
      </w:r>
    </w:p>
    <w:p>
      <w:pPr>
        <w:spacing w:after="120" w:line="259" w:lineRule="auto"/>
      </w:pPr>
      <w:r>
        <w:t>90 | 5 (27.78)</w:t>
      </w:r>
    </w:p>
    <w:p>
      <w:pPr>
        <w:spacing w:after="120" w:line="259" w:lineRule="auto"/>
      </w:pPr>
      <w:r>
        <w:t>100 | 13 (72.22)</w:t>
      </w:r>
    </w:p>
    <w:p>
      <w:pPr>
        <w:spacing w:after="120" w:line="259" w:lineRule="auto"/>
      </w:pPr>
      <w:r>
        <w:t>80 | 2 (11.76)</w:t>
      </w:r>
    </w:p>
    <w:p>
      <w:pPr>
        <w:spacing w:after="120" w:line="259" w:lineRule="auto"/>
      </w:pPr>
      <w:r>
        <w:t>90 | 5 (29.41)</w:t>
      </w:r>
    </w:p>
    <w:p>
      <w:pPr>
        <w:spacing w:after="120" w:line="259" w:lineRule="auto"/>
      </w:pPr>
      <w:r>
        <w:t>100 | 10 (58.82)</w:t>
      </w:r>
    </w:p>
    <w:p>
      <w:pPr>
        <w:spacing w:after="120" w:line="259" w:lineRule="auto"/>
      </w:pPr>
      <w:r>
        <w:t>80 | 3 (8.33)</w:t>
      </w:r>
    </w:p>
    <w:p>
      <w:pPr>
        <w:spacing w:after="120" w:line="259" w:lineRule="auto"/>
      </w:pPr>
      <w:r>
        <w:t>90 | 21 (58.33)</w:t>
      </w:r>
    </w:p>
    <w:p>
      <w:pPr>
        <w:spacing w:after="120" w:line="259" w:lineRule="auto"/>
      </w:pPr>
      <w:r>
        <w:t>100 | 12 (33.33)</w:t>
      </w:r>
    </w:p>
    <w:p>
      <w:pPr>
        <w:spacing w:after="120" w:line="259" w:lineRule="auto"/>
      </w:pPr>
      <w:r>
        <w:t>For cgas_-cgas_response in the 9_month_endpoint_caregiver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49 (43.36)</w:t>
      </w:r>
    </w:p>
    <w:p>
      <w:pPr>
        <w:spacing w:after="120" w:line="259" w:lineRule="auto"/>
      </w:pPr>
      <w:r>
        <w:t>1 | 64 (56.64)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21 (44.68)</w:t>
      </w:r>
    </w:p>
    <w:p>
      <w:pPr>
        <w:spacing w:after="120" w:line="259" w:lineRule="auto"/>
      </w:pPr>
      <w:r>
        <w:t>1 | 26 (55.32)</w:t>
      </w:r>
    </w:p>
    <w:p>
      <w:pPr>
        <w:spacing w:after="120" w:line="259" w:lineRule="auto"/>
      </w:pPr>
      <w:r>
        <w:t>0 | 28 (42.42)</w:t>
      </w:r>
    </w:p>
    <w:p>
      <w:pPr>
        <w:spacing w:after="120" w:line="259" w:lineRule="auto"/>
      </w:pPr>
      <w:r>
        <w:t>1 | 38 (57.58)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20 (42.55)</w:t>
      </w:r>
    </w:p>
    <w:p>
      <w:pPr>
        <w:spacing w:after="120" w:line="259" w:lineRule="auto"/>
      </w:pPr>
      <w:r>
        <w:t>1 | 27 (57.45)</w:t>
      </w:r>
    </w:p>
    <w:p>
      <w:pPr>
        <w:spacing w:after="120" w:line="259" w:lineRule="auto"/>
      </w:pPr>
      <w:r>
        <w:t>0 | 29 (43.94)</w:t>
      </w:r>
    </w:p>
    <w:p>
      <w:pPr>
        <w:spacing w:after="120" w:line="259" w:lineRule="auto"/>
      </w:pPr>
      <w:r>
        <w:t>1 | 37 (56.06)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srq_-srq_total_cat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>0 | 9 (39.13)</w:t>
      </w:r>
    </w:p>
    <w:p>
      <w:pPr>
        <w:spacing w:after="120" w:line="259" w:lineRule="auto"/>
      </w:pPr>
      <w:r>
        <w:t>1 | 14 (60.87)</w:t>
      </w:r>
    </w:p>
    <w:p>
      <w:pPr>
        <w:spacing w:after="120" w:line="259" w:lineRule="auto"/>
      </w:pPr>
      <w:r>
        <w:t>0 | 12 (50.00)</w:t>
      </w:r>
    </w:p>
    <w:p>
      <w:pPr>
        <w:spacing w:after="120" w:line="259" w:lineRule="auto"/>
      </w:pPr>
      <w:r>
        <w:t>1 | 12 (50.00)</w:t>
      </w:r>
    </w:p>
    <w:p>
      <w:pPr>
        <w:spacing w:after="120" w:line="259" w:lineRule="auto"/>
      </w:pPr>
      <w:r>
        <w:t>0 | 11 (45.83)</w:t>
      </w:r>
    </w:p>
    <w:p>
      <w:pPr>
        <w:spacing w:after="120" w:line="259" w:lineRule="auto"/>
      </w:pPr>
      <w:r>
        <w:t>1 | 13 (54.17)</w:t>
      </w:r>
    </w:p>
    <w:p>
      <w:pPr>
        <w:spacing w:after="120" w:line="259" w:lineRule="auto"/>
      </w:pPr>
      <w:r>
        <w:t>0 | 17 (40.48)</w:t>
      </w:r>
    </w:p>
    <w:p>
      <w:pPr>
        <w:spacing w:after="120" w:line="259" w:lineRule="auto"/>
      </w:pPr>
      <w:r>
        <w:t>1 | 25 (59.52)</w:t>
      </w:r>
    </w:p>
    <w:p>
      <w:pPr>
        <w:spacing w:after="120" w:line="259" w:lineRule="auto"/>
      </w:pPr>
      <w:r>
        <w:t>For srq_-srq_total_cat in the 9_month_endpoint_caregiver dataset, the table above shows category frequencies and percentages for the new_group breakdown.</w:t>
      </w:r>
    </w:p>
    <w:p>
      <w:pPr>
        <w:pStyle w:val="Heading2"/>
        <w:spacing w:before="200" w:after="80"/>
      </w:pPr>
      <w:r>
        <w:t>Domain wise Categorical (overall)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overall breakdown.</w:t>
      </w:r>
    </w:p>
    <w:p>
      <w:pPr>
        <w:pStyle w:val="Heading2"/>
        <w:spacing w:before="200" w:after="80"/>
      </w:pPr>
      <w:r>
        <w:t>Domain wise Categorical (group)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group breakdown.</w:t>
      </w:r>
    </w:p>
    <w:p>
      <w:pPr>
        <w:pStyle w:val="Heading2"/>
        <w:spacing w:before="200" w:after="80"/>
      </w:pPr>
      <w:r>
        <w:t>Domain wise Categorical (gender)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gender breakdown.</w:t>
      </w:r>
    </w:p>
    <w:p>
      <w:pPr>
        <w:pStyle w:val="Heading2"/>
        <w:spacing w:before="200" w:after="80"/>
      </w:pPr>
      <w:r>
        <w:t>Domain wise Categorical (new_group) - apq_-dsm5_total_cat</w:t>
      </w:r>
    </w:p>
    <w:p>
      <w:pPr>
        <w:spacing w:after="120" w:line="259" w:lineRule="auto"/>
      </w:pPr>
      <w:r>
        <w:t>Category | Summary</w:t>
      </w:r>
    </w:p>
    <w:p>
      <w:pPr>
        <w:spacing w:after="120" w:line="259" w:lineRule="auto"/>
      </w:pPr>
      <w:r>
        <w:t>--- | ---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 xml:space="preserve"> | 0 ()</w:t>
      </w:r>
    </w:p>
    <w:p>
      <w:pPr>
        <w:spacing w:after="120" w:line="259" w:lineRule="auto"/>
      </w:pPr>
      <w:r>
        <w:t>For apq_-dsm5_total_cat in the 9_month_endpoint_caregiver dataset, the table above shows category frequencies and percentages for the new_group breakdown.</w:t>
      </w:r>
    </w:p>
    <w:p>
      <w:pPr>
        <w:pStyle w:val="Heading1"/>
        <w:spacing w:after="200"/>
      </w:pPr>
      <w:r>
        <w:t>Section 3: Reliability (Cronbach's Alpha)</w:t>
      </w:r>
    </w:p>
    <w:p>
      <w:pPr>
        <w:spacing w:after="120" w:line="259" w:lineRule="auto"/>
      </w:pPr>
      <w:r>
        <w:t>Reliability (Cronbach's Alpha) — Overall</w:t>
      </w:r>
    </w:p>
    <w:p>
      <w:pPr>
        <w:spacing w:after="120" w:line="259" w:lineRule="auto"/>
      </w:pPr>
      <w:r>
        <w:t>Form | Outcome Measure | Variable | Items | N | Alpha | Interpretation</w:t>
      </w:r>
    </w:p>
    <w:p>
      <w:pPr>
        <w:spacing w:after="120" w:line="259" w:lineRule="auto"/>
      </w:pPr>
      <w:r>
        <w:t>--- | --- | --- | --- | --- | --- | ---</w:t>
      </w:r>
    </w:p>
    <w:p>
      <w:pPr>
        <w:spacing w:after="120" w:line="259" w:lineRule="auto"/>
      </w:pPr>
      <w:r>
        <w:t>9_month_endpoint_adolescents | PHQ9 | phq9a_-phq9a_total | 9 | 151 | 0.8110 | good</w:t>
      </w:r>
    </w:p>
    <w:p>
      <w:pPr>
        <w:spacing w:after="120" w:line="259" w:lineRule="auto"/>
      </w:pPr>
      <w:r>
        <w:t>9_month_endpoint_adolescents | PSC | psc_-psc_total | 35 | 151 | 0.8722 | good</w:t>
      </w:r>
    </w:p>
    <w:p>
      <w:pPr>
        <w:spacing w:after="120" w:line="259" w:lineRule="auto"/>
      </w:pPr>
      <w:r>
        <w:t>9_month_endpoint_adolescents | RCADS | rcads_-rcads_total | 25 | 151 | 0.9177 | good</w:t>
      </w:r>
    </w:p>
    <w:p>
      <w:pPr>
        <w:spacing w:after="120" w:line="259" w:lineRule="auto"/>
      </w:pPr>
      <w:r>
        <w:t>9_month_endpoint_adolescents | DSM-5 | dsm5_-dsm5_total | 22 | 151 | 0.8997 | good</w:t>
      </w:r>
    </w:p>
    <w:p>
      <w:pPr>
        <w:spacing w:after="120" w:line="259" w:lineRule="auto"/>
      </w:pPr>
      <w:r>
        <w:t>9_month_endpoint_adolescents | Somatic | somatic_-somatic_total | 8 | 151 | 0.7134 | acceptable</w:t>
      </w:r>
    </w:p>
    <w:p>
      <w:pPr>
        <w:spacing w:after="120" w:line="259" w:lineRule="auto"/>
      </w:pPr>
      <w:r>
        <w:t>9_month_endpoint_adolescents | WEMWBS | wemwbs_-wemwbs_total | 7 | 151 | 0.7957 | acceptable</w:t>
      </w:r>
    </w:p>
    <w:p>
      <w:pPr>
        <w:spacing w:after="120" w:line="259" w:lineRule="auto"/>
      </w:pPr>
      <w:r>
        <w:t>9_month_endpoint_adolescents | SPSI | spsi_-spsi_total | 25 | 151 | 0.8527 | good</w:t>
      </w:r>
    </w:p>
    <w:p>
      <w:pPr>
        <w:spacing w:after="120" w:line="259" w:lineRule="auto"/>
      </w:pPr>
      <w:r>
        <w:t>9_month_endpoint_adolescents | IBS | ibs_-ibs_total | 4 | 151 | 0.7083 | acceptable</w:t>
      </w:r>
    </w:p>
    <w:p>
      <w:pPr>
        <w:spacing w:after="120" w:line="259" w:lineRule="auto"/>
      </w:pPr>
      <w:r>
        <w:t>9_month_endpoint_adolescents | BBSCQ | bbscq_-bbscq_total | 28 | 151 | 0.8135 | good</w:t>
      </w:r>
    </w:p>
    <w:p>
      <w:pPr>
        <w:spacing w:after="120" w:line="259" w:lineRule="auto"/>
      </w:pPr>
      <w:r>
        <w:t>9_month_endpoint_adolescents | Self Stigma | self_stigma_-stgt_total | 5 | 151 | 0.6763 | borderline</w:t>
      </w:r>
    </w:p>
    <w:p>
      <w:pPr>
        <w:spacing w:after="120" w:line="259" w:lineRule="auto"/>
      </w:pPr>
      <w:r>
        <w:t>9_month_endpoint_adolescents | Psychlops-Post | psychlops_post_-psy_total | 4 | 13 | 0.5940 | low</w:t>
      </w:r>
    </w:p>
    <w:p>
      <w:pPr>
        <w:spacing w:after="120" w:line="259" w:lineRule="auto"/>
      </w:pPr>
      <w:r>
        <w:t>9_month_endpoint_caregiver | SRQ | srq_-srq_total | 20 | 113 | 0.9264 | good</w:t>
      </w:r>
    </w:p>
    <w:p>
      <w:pPr>
        <w:spacing w:after="120" w:line="259" w:lineRule="auto"/>
      </w:pPr>
      <w:r>
        <w:t>9_month_endpoint_caregiver | APQ | apq_-dsm5_total | 10 | 113 | 0.8082 | good</w:t>
      </w:r>
    </w:p>
    <w:p>
      <w:pPr>
        <w:spacing w:after="120" w:line="259" w:lineRule="auto"/>
      </w:pPr>
      <w:r>
        <w:t>9_month_endpoint_caregiver | BBSCQ | bbscq_-bbscq_total | 29 | 113 | 0.8273 | good</w:t>
      </w:r>
    </w:p>
    <w:p>
      <w:pPr>
        <w:spacing w:after="120" w:line="259" w:lineRule="auto"/>
      </w:pPr>
      <w:r>
        <w:t>Reliability estimates are presented above for the available scales. Scales in the acceptable-to-good range: PHQ9, PSC, RCADS, DSM-5, Somatic, WEMWBS, SPSI, IBS, BBSCQ, SRQ, APQ, BBSCQ. Borderline scales: Self Stigma.</w:t>
      </w:r>
    </w:p>
    <w:p>
      <w:pPr>
        <w:pStyle w:val="Heading1"/>
        <w:spacing w:after="200"/>
      </w:pPr>
      <w:r>
        <w:t>Section 5: Group A vs Group B t-tests</w:t>
      </w:r>
    </w:p>
    <w:p>
      <w:pPr>
        <w:spacing w:after="120" w:line="259" w:lineRule="auto"/>
      </w:pPr>
      <w:r>
        <w:t>Group-wise Welch's and Student's t-tests (Group A vs Group B)</w:t>
      </w:r>
    </w:p>
    <w:p>
      <w:pPr>
        <w:spacing w:after="120" w:line="259" w:lineRule="auto"/>
      </w:pPr>
      <w:r>
        <w:t>Form | Variable | Group A Mean [SD] | Group B Mean [SD] | Mean Difference | Welch's t(df) | Welch's p | Welch's sig | Student's t(df) | Student's p | Student's sig</w:t>
      </w:r>
    </w:p>
    <w:p>
      <w:pPr>
        <w:spacing w:after="120" w:line="259" w:lineRule="auto"/>
      </w:pPr>
      <w:r>
        <w:t>--- | --- | --- | --- | --- | --- | --- | --- | --- | --- | ---</w:t>
      </w:r>
    </w:p>
    <w:p>
      <w:pPr>
        <w:spacing w:after="120" w:line="259" w:lineRule="auto"/>
      </w:pPr>
      <w:r>
        <w:t>9_month_endpoint_adolescents | phq9a_-phq9a_total | 4.3333 [3.8955] | 4.5824 [3.9639] | -0.2491 | -0.3818 (127.9597) | 0.703232 | non-significant | -0.3804 (149.0000) | 0.704157 | non-significant</w:t>
      </w:r>
    </w:p>
    <w:p>
      <w:pPr>
        <w:spacing w:after="120" w:line="259" w:lineRule="auto"/>
      </w:pPr>
      <w:r>
        <w:t>9_month_endpoint_adolescents | psc_-psc_total | 16.9000 [9.3983] | 18.3846 [9.0207] | -1.4846 | -0.9651 (122.7531) | 0.336390 | non-significant | -0.9733 (149.0000) | 0.331974 | non-significant</w:t>
      </w:r>
    </w:p>
    <w:p>
      <w:pPr>
        <w:spacing w:after="120" w:line="259" w:lineRule="auto"/>
      </w:pPr>
      <w:r>
        <w:t>9_month_endpoint_adolescents | rcads_-rcads_total | 12.9333 [9.4275] | 14.3297 [11.0816] | -1.3963 | -0.8299 (139.5439) | 0.407998 | non-significant | -0.8029 (149.0000) | 0.423321 | non-significant</w:t>
      </w:r>
    </w:p>
    <w:p>
      <w:pPr>
        <w:spacing w:after="120" w:line="259" w:lineRule="auto"/>
      </w:pPr>
      <w:r>
        <w:t>9_month_endpoint_adolescents | dsm5_-dsm5_total | 12.3000 [11.8082] | 13.7912 [11.7279] | -1.4912 | -0.7614 (125.8157) | 0.447821 | non-significant | -0.7625 (149.0000) | 0.446960 | non-significant</w:t>
      </w:r>
    </w:p>
    <w:p>
      <w:pPr>
        <w:spacing w:after="120" w:line="259" w:lineRule="auto"/>
      </w:pPr>
      <w:r>
        <w:t>9_month_endpoint_adolescents | somatic_-somatic_total | 3.9667 [4.0671] | 3.4835 [3.4136] | 0.4832 | 0.7604 (110.8580) | 0.448639 | non-significant | 0.7881 (149.0000) | 0.431863 | non-significant</w:t>
      </w:r>
    </w:p>
    <w:p>
      <w:pPr>
        <w:spacing w:after="120" w:line="259" w:lineRule="auto"/>
      </w:pPr>
      <w:r>
        <w:t>9_month_endpoint_adolescents | wemwbs_-wemwbs_total | 22.5167 [4.6267] | 20.6484 [4.9674] | 1.8683 | 2.3577 (132.5641) | 0.019849 | significant | 2.3234 (149.0000) | 0.021509 | significant</w:t>
      </w:r>
    </w:p>
    <w:p>
      <w:pPr>
        <w:spacing w:after="120" w:line="259" w:lineRule="auto"/>
      </w:pPr>
      <w:r>
        <w:t>9_month_endpoint_adolescents | ibs_-ibs_total | 0.9167 [1.6082] | 1.1758 [2.0902] | -0.2592 | -0.8586 (145.3861) | 0.391988 | non-significant | -0.8143 (149.0000) | 0.416799 | non-significant</w:t>
      </w:r>
    </w:p>
    <w:p>
      <w:pPr>
        <w:spacing w:after="120" w:line="259" w:lineRule="auto"/>
      </w:pPr>
      <w:r>
        <w:t>9_month_endpoint_adolescents | bbscq_-bbscq_total | 25.3000 [3.8192] | 23.9011 [4.3539] | 1.3989 | 2.0821 (137.3305) | 0.039192 | significant | 2.0267 (149.0000) | 0.044472 | significant</w:t>
      </w:r>
    </w:p>
    <w:p>
      <w:pPr>
        <w:spacing w:after="120" w:line="259" w:lineRule="auto"/>
      </w:pPr>
      <w:r>
        <w:t>9_month_endpoint_adolescents | self_stigma_-stgt_total | 0.2167 [0.6662] | 0.3956 [0.8929] | -0.1789 | -1.4077 (146.6597) | 0.161339 | non-significant | -1.3271 (149.0000) | 0.186490 | non-significant</w:t>
      </w:r>
    </w:p>
    <w:p>
      <w:pPr>
        <w:spacing w:after="120" w:line="259" w:lineRule="auto"/>
      </w:pPr>
      <w:r>
        <w:t>9_month_endpoint_adolescents | psychlops_post_-psy_total | 5.0000 [5.0990] | 5.0400 [3.9433] | -0.0400 | -0.0382 (56.4988) | 0.969696 | non-significant | -0.0402 (81.0000) | 0.968029 | non-significant</w:t>
      </w:r>
    </w:p>
    <w:p>
      <w:pPr>
        <w:spacing w:after="120" w:line="259" w:lineRule="auto"/>
      </w:pPr>
      <w:r>
        <w:t>9_month_endpoint_caregiver | srq_-srq_total | 5.8936 [4.9705] | 7.5758 [6.5868] | -1.6821 | -1.5466 (110.5921) | 0.124828 | non-significant | -1.4762 (111.0000) | 0.142722 | non-significant</w:t>
      </w:r>
    </w:p>
    <w:p>
      <w:pPr>
        <w:spacing w:after="120" w:line="259" w:lineRule="auto"/>
      </w:pPr>
      <w:r>
        <w:t>9_month_endpoint_caregiver | apq_-dsm5_total |  [] |  [] |  |  () |  | non-significant |  () |  | non-significant</w:t>
      </w:r>
    </w:p>
    <w:p>
      <w:pPr>
        <w:spacing w:after="120" w:line="259" w:lineRule="auto"/>
      </w:pPr>
      <w:r>
        <w:t>9_month_endpoint_caregiver | bbscq_-bbscq_total | 24.6809 [4.6863] | 24.5909 [4.6475] | 0.0899 | 0.1009 (98.7272) | 0.919831 | non-significant | 0.1010 (111.0000) | 0.919696 | non-significant</w:t>
      </w:r>
    </w:p>
    <w:p>
      <w:pPr>
        <w:spacing w:after="120" w:line="259" w:lineRule="auto"/>
      </w:pPr>
      <w:r>
        <w:t>9_month_endpoint_caregiver | bbscq_-bbscq_relation | 8.4255 [2.5173] | 8.7727 [2.5407] | -0.3472 | -0.7198 (99.7853) | 0.473302 | non-significant | -0.7187 (111.0000) | 0.473826 | non-significant</w:t>
      </w:r>
    </w:p>
    <w:p>
      <w:pPr>
        <w:spacing w:after="120" w:line="259" w:lineRule="auto"/>
      </w:pPr>
      <w:r>
        <w:t>9_month_endpoint_caregiver | bbscq_-bbscq_belonging | 7.2340 [1.6578] | 7.5606 [1.1784] | -0.3266 | -1.1581 (77.9172) | 0.250365 | non-significant | -1.2246 (111.0000) | 0.223314 | non-significant</w:t>
      </w:r>
    </w:p>
    <w:p>
      <w:pPr>
        <w:spacing w:after="120" w:line="259" w:lineRule="auto"/>
      </w:pPr>
      <w:r>
        <w:t>9_month_endpoint_caregiver | bbscq_-bbscq_comitment | 3.8936 [0.3750] | 3.8939 [0.3103] | -0.0003 | -0.0048 (87.1323) | 0.996155 | non-significant | -0.0050 (111.0000) | 0.996029 | non-significant</w:t>
      </w:r>
    </w:p>
    <w:p>
      <w:pPr>
        <w:spacing w:after="120" w:line="259" w:lineRule="auto"/>
      </w:pPr>
      <w:r>
        <w:t>9_month_endpoint_caregiver | bbscq_-bbscq_participation | 5.1277 [1.4981] | 4.3636 [2.0125] | 0.7640 | 2.3129 (110.7548) | 0.022575 | significant | 2.2030 (111.0000) | 0.029663 | significant</w:t>
      </w:r>
    </w:p>
    <w:p>
      <w:pPr>
        <w:spacing w:after="120" w:line="259" w:lineRule="auto"/>
      </w:pPr>
      <w:r>
        <w:t>The group-wise comparisons above present Welch's and Student's t-tests side by side. Outcomes with statistically significant Welch tests: wemwbs_-wemwbs_total, bbscq_-bbscq_total, bbscq_-bbscq_participation.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666666"/>
        <w:sz w:val="18"/>
      </w:rPr>
      <w:t>SMART STEP — 9-Month Endpoint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